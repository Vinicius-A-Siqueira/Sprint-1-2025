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58B0C" w14:textId="77777777" w:rsidR="00C97ABF" w:rsidRDefault="00B00975">
      <w:pPr>
        <w:pStyle w:val="Title"/>
        <w:jc w:val="center"/>
      </w:pPr>
      <w:r>
        <w:t>Sprint 3 - Database</w:t>
      </w:r>
    </w:p>
    <w:p w14:paraId="5BB41FF4" w14:textId="77777777" w:rsidR="00C97ABF" w:rsidRDefault="00B00975">
      <w:pPr>
        <w:pStyle w:val="Heading1"/>
        <w:jc w:val="center"/>
      </w:pPr>
      <w:r>
        <w:t>Mastering Relational and Non-Relational Database</w:t>
      </w:r>
    </w:p>
    <w:p w14:paraId="283AB041" w14:textId="77777777" w:rsidR="00C97ABF" w:rsidRDefault="00C97ABF"/>
    <w:p w14:paraId="6E887491" w14:textId="77777777" w:rsidR="00C97ABF" w:rsidRPr="00FE28F4" w:rsidRDefault="00B00975">
      <w:pPr>
        <w:jc w:val="center"/>
        <w:rPr>
          <w:lang w:val="pt-BR"/>
        </w:rPr>
      </w:pPr>
      <w:r w:rsidRPr="00FE28F4">
        <w:rPr>
          <w:b/>
          <w:lang w:val="pt-BR"/>
        </w:rPr>
        <w:t>Integrantes (em ordem alfabética por RM):</w:t>
      </w:r>
    </w:p>
    <w:p w14:paraId="03ECDF68" w14:textId="77777777" w:rsidR="00C97ABF" w:rsidRDefault="00B00975">
      <w:pPr>
        <w:pStyle w:val="ListBullet"/>
      </w:pPr>
      <w:r>
        <w:t>• Gabriel Camargo – RM557879</w:t>
      </w:r>
    </w:p>
    <w:p w14:paraId="31434EA8" w14:textId="77777777" w:rsidR="00C97ABF" w:rsidRDefault="00B00975">
      <w:pPr>
        <w:pStyle w:val="ListBullet"/>
      </w:pPr>
      <w:r>
        <w:t>• Kauan Felipe – RM557954</w:t>
      </w:r>
    </w:p>
    <w:p w14:paraId="7E2D4D82" w14:textId="77777777" w:rsidR="00C97ABF" w:rsidRDefault="00B00975">
      <w:pPr>
        <w:pStyle w:val="ListBullet"/>
      </w:pPr>
      <w:r>
        <w:t>• Vinicius Alves – RM551939</w:t>
      </w:r>
    </w:p>
    <w:p w14:paraId="2B036332" w14:textId="77777777" w:rsidR="00C97ABF" w:rsidRDefault="00B00975">
      <w:r>
        <w:t>____________________________________________________________</w:t>
      </w:r>
    </w:p>
    <w:p w14:paraId="3C014F74" w14:textId="77777777" w:rsidR="00C97ABF" w:rsidRDefault="00B00975">
      <w:pPr>
        <w:pStyle w:val="Heading1"/>
      </w:pPr>
      <w:r>
        <w:t>1. Introdução</w:t>
      </w:r>
    </w:p>
    <w:p w14:paraId="1951EA43" w14:textId="77777777" w:rsidR="00C97ABF" w:rsidRPr="00FE28F4" w:rsidRDefault="00B00975">
      <w:pPr>
        <w:rPr>
          <w:lang w:val="pt-BR"/>
        </w:rPr>
      </w:pPr>
      <w:r w:rsidRPr="00FE28F4">
        <w:rPr>
          <w:lang w:val="pt-BR"/>
        </w:rPr>
        <w:t xml:space="preserve">Este documento apresenta a implementação completa da Sprint 3 do projeto de banco de dados, focando no desenvolvimento de procedimentos, funções e triggers utilizando Oracle SQL. O </w:t>
      </w:r>
      <w:r w:rsidRPr="00FE28F4">
        <w:rPr>
          <w:lang w:val="pt-BR"/>
        </w:rPr>
        <w:t xml:space="preserve">projeto utiliza o modelo de dados da </w:t>
      </w:r>
      <w:proofErr w:type="spellStart"/>
      <w:r w:rsidRPr="00FE28F4">
        <w:rPr>
          <w:lang w:val="pt-BR"/>
        </w:rPr>
        <w:t>Mottu</w:t>
      </w:r>
      <w:proofErr w:type="spellEnd"/>
      <w:r w:rsidRPr="00FE28F4">
        <w:rPr>
          <w:lang w:val="pt-BR"/>
        </w:rPr>
        <w:t>, uma empresa de logística urbana com motos elétricas, implementando funcionalidades avançadas de manipulação de dados relacionais e conversão para JSON.</w:t>
      </w:r>
    </w:p>
    <w:p w14:paraId="7694CD00" w14:textId="77777777" w:rsidR="00C97ABF" w:rsidRPr="00FE28F4" w:rsidRDefault="00B00975">
      <w:pPr>
        <w:pStyle w:val="Heading2"/>
        <w:rPr>
          <w:lang w:val="pt-BR"/>
        </w:rPr>
      </w:pPr>
      <w:r w:rsidRPr="00FE28F4">
        <w:rPr>
          <w:lang w:val="pt-BR"/>
        </w:rPr>
        <w:t>1.1 Objetivos da Sprint</w:t>
      </w:r>
    </w:p>
    <w:p w14:paraId="45896FD6" w14:textId="77777777" w:rsidR="00C97ABF" w:rsidRPr="00FE28F4" w:rsidRDefault="00B00975">
      <w:pPr>
        <w:rPr>
          <w:lang w:val="pt-BR"/>
        </w:rPr>
      </w:pPr>
      <w:r w:rsidRPr="00FE28F4">
        <w:rPr>
          <w:lang w:val="pt-BR"/>
        </w:rPr>
        <w:t>A Sprint 3 tem como principais objet</w:t>
      </w:r>
      <w:r w:rsidRPr="00FE28F4">
        <w:rPr>
          <w:lang w:val="pt-BR"/>
        </w:rPr>
        <w:t>ivos:</w:t>
      </w:r>
      <w:r w:rsidRPr="00FE28F4">
        <w:rPr>
          <w:lang w:val="pt-BR"/>
        </w:rPr>
        <w:br/>
      </w:r>
      <w:proofErr w:type="gramStart"/>
      <w:r w:rsidRPr="00FE28F4">
        <w:rPr>
          <w:lang w:val="pt-BR"/>
        </w:rPr>
        <w:t>• Desenvolver</w:t>
      </w:r>
      <w:proofErr w:type="gramEnd"/>
      <w:r w:rsidRPr="00FE28F4">
        <w:rPr>
          <w:lang w:val="pt-BR"/>
        </w:rPr>
        <w:t xml:space="preserve"> 2 procedimentos armazenados com lógica complexa</w:t>
      </w:r>
      <w:r w:rsidRPr="00FE28F4">
        <w:rPr>
          <w:lang w:val="pt-BR"/>
        </w:rPr>
        <w:br/>
        <w:t>• Criar 2 funções personalizadas com tratamento de exceções</w:t>
      </w:r>
      <w:r w:rsidRPr="00FE28F4">
        <w:rPr>
          <w:lang w:val="pt-BR"/>
        </w:rPr>
        <w:br/>
        <w:t xml:space="preserve">• </w:t>
      </w:r>
      <w:bookmarkStart w:id="0" w:name="_Hlk209606391"/>
      <w:r w:rsidRPr="00FE28F4">
        <w:rPr>
          <w:lang w:val="pt-BR"/>
        </w:rPr>
        <w:t>Implementar 1 trigger de auditoria para controle de alterações</w:t>
      </w:r>
      <w:bookmarkEnd w:id="0"/>
      <w:r w:rsidRPr="00FE28F4">
        <w:rPr>
          <w:lang w:val="pt-BR"/>
        </w:rPr>
        <w:br/>
        <w:t xml:space="preserve">• </w:t>
      </w:r>
      <w:bookmarkStart w:id="1" w:name="_Hlk209606399"/>
      <w:r w:rsidRPr="00FE28F4">
        <w:rPr>
          <w:lang w:val="pt-BR"/>
        </w:rPr>
        <w:t>Aplicar boas práticas de documentação e tratamento de erros</w:t>
      </w:r>
      <w:bookmarkEnd w:id="1"/>
      <w:r w:rsidRPr="00FE28F4">
        <w:rPr>
          <w:lang w:val="pt-BR"/>
        </w:rPr>
        <w:br/>
        <w:t>•</w:t>
      </w:r>
      <w:r w:rsidRPr="00FE28F4">
        <w:rPr>
          <w:lang w:val="pt-BR"/>
        </w:rPr>
        <w:t xml:space="preserve"> </w:t>
      </w:r>
      <w:bookmarkStart w:id="2" w:name="_Hlk209606411"/>
      <w:r w:rsidRPr="00FE28F4">
        <w:rPr>
          <w:lang w:val="pt-BR"/>
        </w:rPr>
        <w:t>Converter dados relacionais para formato JSON manualmente</w:t>
      </w:r>
    </w:p>
    <w:bookmarkEnd w:id="2"/>
    <w:p w14:paraId="449441E1" w14:textId="77777777" w:rsidR="00C97ABF" w:rsidRPr="00FE28F4" w:rsidRDefault="00B00975">
      <w:pPr>
        <w:pStyle w:val="Heading1"/>
        <w:rPr>
          <w:lang w:val="pt-BR"/>
        </w:rPr>
      </w:pPr>
      <w:r w:rsidRPr="00FE28F4">
        <w:rPr>
          <w:lang w:val="pt-BR"/>
        </w:rPr>
        <w:t xml:space="preserve">2. </w:t>
      </w:r>
      <w:bookmarkStart w:id="3" w:name="_Hlk209606447"/>
      <w:r w:rsidRPr="00FE28F4">
        <w:rPr>
          <w:lang w:val="pt-BR"/>
        </w:rPr>
        <w:t>Estrutura do Banco de Dados</w:t>
      </w:r>
      <w:bookmarkEnd w:id="3"/>
    </w:p>
    <w:p w14:paraId="06B0261D" w14:textId="77777777" w:rsidR="00C97ABF" w:rsidRPr="00FE28F4" w:rsidRDefault="00B00975">
      <w:pPr>
        <w:pStyle w:val="Heading2"/>
        <w:rPr>
          <w:rFonts w:ascii="Arial" w:eastAsia="Times New Roman" w:hAnsi="Arial" w:cs="Arial"/>
          <w:color w:val="auto"/>
          <w:sz w:val="24"/>
          <w:szCs w:val="24"/>
          <w:lang w:val="pt-BR"/>
        </w:rPr>
      </w:pPr>
      <w:bookmarkStart w:id="4" w:name="_Hlk209606474"/>
      <w:r w:rsidRPr="00FE28F4">
        <w:rPr>
          <w:rFonts w:ascii="Arial" w:eastAsia="Times New Roman" w:hAnsi="Arial" w:cs="Arial"/>
          <w:color w:val="auto"/>
          <w:sz w:val="24"/>
          <w:szCs w:val="24"/>
          <w:lang w:val="pt-BR"/>
        </w:rPr>
        <w:t>2.1 Modelo Conceitual</w:t>
      </w:r>
    </w:p>
    <w:p w14:paraId="2EB2E40D" w14:textId="77777777" w:rsidR="00C97ABF" w:rsidRPr="00FE28F4" w:rsidRDefault="00B00975">
      <w:pPr>
        <w:rPr>
          <w:rFonts w:ascii="Arial" w:eastAsia="Times New Roman" w:hAnsi="Arial" w:cs="Arial"/>
          <w:b/>
          <w:bCs/>
          <w:sz w:val="24"/>
          <w:szCs w:val="24"/>
          <w:lang w:val="pt-BR"/>
        </w:rPr>
      </w:pPr>
      <w:r w:rsidRPr="00FE28F4">
        <w:rPr>
          <w:rFonts w:ascii="Arial" w:eastAsia="Times New Roman" w:hAnsi="Arial" w:cs="Arial"/>
          <w:b/>
          <w:bCs/>
          <w:sz w:val="24"/>
          <w:szCs w:val="24"/>
          <w:lang w:val="pt-BR"/>
        </w:rPr>
        <w:t>O sistema gerencia informações sobre:</w:t>
      </w:r>
      <w:r w:rsidRPr="00FE28F4">
        <w:rPr>
          <w:rFonts w:ascii="Arial" w:eastAsia="Times New Roman" w:hAnsi="Arial" w:cs="Arial"/>
          <w:b/>
          <w:bCs/>
          <w:sz w:val="24"/>
          <w:szCs w:val="24"/>
          <w:lang w:val="pt-BR"/>
        </w:rPr>
        <w:br/>
        <w:t>• Filiais: Unidades da empresa espalhadas pelo país</w:t>
      </w:r>
      <w:r w:rsidRPr="00FE28F4">
        <w:rPr>
          <w:rFonts w:ascii="Arial" w:eastAsia="Times New Roman" w:hAnsi="Arial" w:cs="Arial"/>
          <w:b/>
          <w:bCs/>
          <w:sz w:val="24"/>
          <w:szCs w:val="24"/>
          <w:lang w:val="pt-BR"/>
        </w:rPr>
        <w:br/>
        <w:t>• Pátios: Áreas físicas onde as motos ficam estacionad</w:t>
      </w:r>
      <w:r w:rsidRPr="00FE28F4">
        <w:rPr>
          <w:rFonts w:ascii="Arial" w:eastAsia="Times New Roman" w:hAnsi="Arial" w:cs="Arial"/>
          <w:b/>
          <w:bCs/>
          <w:sz w:val="24"/>
          <w:szCs w:val="24"/>
          <w:lang w:val="pt-BR"/>
        </w:rPr>
        <w:t>as</w:t>
      </w:r>
      <w:r w:rsidRPr="00FE28F4">
        <w:rPr>
          <w:rFonts w:ascii="Arial" w:eastAsia="Times New Roman" w:hAnsi="Arial" w:cs="Arial"/>
          <w:b/>
          <w:bCs/>
          <w:sz w:val="24"/>
          <w:szCs w:val="24"/>
          <w:lang w:val="pt-BR"/>
        </w:rPr>
        <w:br/>
        <w:t>• Motos: Veículos elétricos com sensores IoT</w:t>
      </w:r>
      <w:r w:rsidRPr="00FE28F4">
        <w:rPr>
          <w:rFonts w:ascii="Arial" w:eastAsia="Times New Roman" w:hAnsi="Arial" w:cs="Arial"/>
          <w:b/>
          <w:bCs/>
          <w:sz w:val="24"/>
          <w:szCs w:val="24"/>
          <w:lang w:val="pt-BR"/>
        </w:rPr>
        <w:br/>
        <w:t>• Câmeras: Dispositivos de monitoramento dos pátios</w:t>
      </w:r>
      <w:r w:rsidRPr="00FE28F4">
        <w:rPr>
          <w:rFonts w:ascii="Arial" w:eastAsia="Times New Roman" w:hAnsi="Arial" w:cs="Arial"/>
          <w:b/>
          <w:bCs/>
          <w:sz w:val="24"/>
          <w:szCs w:val="24"/>
          <w:lang w:val="pt-BR"/>
        </w:rPr>
        <w:br/>
        <w:t>• Sensores IoT: Equipamentos embarcados nas motos</w:t>
      </w:r>
      <w:r w:rsidRPr="00FE28F4">
        <w:rPr>
          <w:rFonts w:ascii="Arial" w:eastAsia="Times New Roman" w:hAnsi="Arial" w:cs="Arial"/>
          <w:b/>
          <w:bCs/>
          <w:sz w:val="24"/>
          <w:szCs w:val="24"/>
          <w:lang w:val="pt-BR"/>
        </w:rPr>
        <w:br/>
        <w:t>• Manutenções: Registros de serviços realizados</w:t>
      </w:r>
      <w:r w:rsidRPr="00FE28F4">
        <w:rPr>
          <w:rFonts w:ascii="Arial" w:eastAsia="Times New Roman" w:hAnsi="Arial" w:cs="Arial"/>
          <w:b/>
          <w:bCs/>
          <w:sz w:val="24"/>
          <w:szCs w:val="24"/>
          <w:lang w:val="pt-BR"/>
        </w:rPr>
        <w:br/>
        <w:t>• Usuários: Técnicos responsáveis pelas manutenções</w:t>
      </w:r>
    </w:p>
    <w:p w14:paraId="1FE3A56F" w14:textId="77777777" w:rsidR="00C97ABF" w:rsidRPr="00FE28F4" w:rsidRDefault="00B00975">
      <w:pPr>
        <w:pStyle w:val="Heading2"/>
        <w:rPr>
          <w:rFonts w:ascii="Arial" w:eastAsia="Times New Roman" w:hAnsi="Arial" w:cs="Arial"/>
          <w:color w:val="auto"/>
          <w:sz w:val="27"/>
          <w:szCs w:val="27"/>
          <w:lang w:val="pt-BR"/>
        </w:rPr>
      </w:pPr>
      <w:bookmarkStart w:id="5" w:name="_Hlk209606662"/>
      <w:bookmarkEnd w:id="4"/>
      <w:r w:rsidRPr="00FE28F4">
        <w:rPr>
          <w:rFonts w:ascii="Arial" w:eastAsia="Times New Roman" w:hAnsi="Arial" w:cs="Arial"/>
          <w:color w:val="auto"/>
          <w:sz w:val="27"/>
          <w:szCs w:val="27"/>
          <w:lang w:val="pt-BR"/>
        </w:rPr>
        <w:lastRenderedPageBreak/>
        <w:t xml:space="preserve">2.2 </w:t>
      </w:r>
      <w:bookmarkStart w:id="6" w:name="_Hlk209606704"/>
      <w:r w:rsidRPr="00FE28F4">
        <w:rPr>
          <w:rFonts w:ascii="Arial" w:eastAsia="Times New Roman" w:hAnsi="Arial" w:cs="Arial"/>
          <w:color w:val="auto"/>
          <w:sz w:val="27"/>
          <w:szCs w:val="27"/>
          <w:lang w:val="pt-BR"/>
        </w:rPr>
        <w:t>Ta</w:t>
      </w:r>
      <w:r w:rsidRPr="00FE28F4">
        <w:rPr>
          <w:rFonts w:ascii="Arial" w:eastAsia="Times New Roman" w:hAnsi="Arial" w:cs="Arial"/>
          <w:color w:val="auto"/>
          <w:sz w:val="27"/>
          <w:szCs w:val="27"/>
          <w:lang w:val="pt-BR"/>
        </w:rPr>
        <w:t>belas Principais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7ABF" w:rsidRPr="00FE28F4" w14:paraId="47A0C2FC" w14:textId="77777777">
        <w:tc>
          <w:tcPr>
            <w:tcW w:w="2880" w:type="dxa"/>
          </w:tcPr>
          <w:bookmarkEnd w:id="6"/>
          <w:p w14:paraId="7B4E5D93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Tabela</w:t>
            </w:r>
          </w:p>
        </w:tc>
        <w:tc>
          <w:tcPr>
            <w:tcW w:w="2880" w:type="dxa"/>
          </w:tcPr>
          <w:p w14:paraId="0868D0D5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Registros</w:t>
            </w:r>
          </w:p>
        </w:tc>
        <w:tc>
          <w:tcPr>
            <w:tcW w:w="2880" w:type="dxa"/>
          </w:tcPr>
          <w:p w14:paraId="38203BBE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Finalidade</w:t>
            </w:r>
          </w:p>
        </w:tc>
      </w:tr>
      <w:tr w:rsidR="00C97ABF" w:rsidRPr="00FE28F4" w14:paraId="0E1F1DA9" w14:textId="77777777">
        <w:tc>
          <w:tcPr>
            <w:tcW w:w="2880" w:type="dxa"/>
          </w:tcPr>
          <w:p w14:paraId="7D652B04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filial</w:t>
            </w:r>
          </w:p>
        </w:tc>
        <w:tc>
          <w:tcPr>
            <w:tcW w:w="2880" w:type="dxa"/>
          </w:tcPr>
          <w:p w14:paraId="2D3020C1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2A655FF6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Unidades da empresa (SP, RJ, BH, DF, BA)</w:t>
            </w:r>
          </w:p>
        </w:tc>
      </w:tr>
      <w:tr w:rsidR="00C97ABF" w:rsidRPr="00FE28F4" w14:paraId="33FD9F62" w14:textId="77777777">
        <w:tc>
          <w:tcPr>
            <w:tcW w:w="2880" w:type="dxa"/>
          </w:tcPr>
          <w:p w14:paraId="5AC1A633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moto</w:t>
            </w:r>
          </w:p>
        </w:tc>
        <w:tc>
          <w:tcPr>
            <w:tcW w:w="2880" w:type="dxa"/>
          </w:tcPr>
          <w:p w14:paraId="5211C925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0F5E6962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Veículos com placas, anos e status</w:t>
            </w:r>
          </w:p>
        </w:tc>
      </w:tr>
      <w:tr w:rsidR="00C97ABF" w:rsidRPr="00FE28F4" w14:paraId="0DF616C9" w14:textId="77777777">
        <w:tc>
          <w:tcPr>
            <w:tcW w:w="2880" w:type="dxa"/>
          </w:tcPr>
          <w:p w14:paraId="23D830B8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proofErr w:type="spellStart"/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manutencao</w:t>
            </w:r>
            <w:proofErr w:type="spellEnd"/>
          </w:p>
        </w:tc>
        <w:tc>
          <w:tcPr>
            <w:tcW w:w="2880" w:type="dxa"/>
          </w:tcPr>
          <w:p w14:paraId="37D1CC93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06A1F30E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Serviços realizados com custos</w:t>
            </w:r>
          </w:p>
        </w:tc>
      </w:tr>
      <w:tr w:rsidR="00C97ABF" w:rsidRPr="00FE28F4" w14:paraId="5F1D6420" w14:textId="77777777">
        <w:tc>
          <w:tcPr>
            <w:tcW w:w="2880" w:type="dxa"/>
          </w:tcPr>
          <w:p w14:paraId="34D4E76D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patio</w:t>
            </w:r>
          </w:p>
        </w:tc>
        <w:tc>
          <w:tcPr>
            <w:tcW w:w="2880" w:type="dxa"/>
          </w:tcPr>
          <w:p w14:paraId="66BF023C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48C59622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Áreas de estacionamento com dimensões</w:t>
            </w:r>
          </w:p>
        </w:tc>
      </w:tr>
      <w:tr w:rsidR="00C97ABF" w:rsidRPr="00FE28F4" w14:paraId="2AF92B4C" w14:textId="77777777">
        <w:tc>
          <w:tcPr>
            <w:tcW w:w="2880" w:type="dxa"/>
          </w:tcPr>
          <w:p w14:paraId="05970E4C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proofErr w:type="spellStart"/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sensor_iot</w:t>
            </w:r>
            <w:proofErr w:type="spellEnd"/>
          </w:p>
        </w:tc>
        <w:tc>
          <w:tcPr>
            <w:tcW w:w="2880" w:type="dxa"/>
          </w:tcPr>
          <w:p w14:paraId="0F0C37F4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62CB43E9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Dispositivos de monitoramento</w:t>
            </w:r>
          </w:p>
        </w:tc>
      </w:tr>
      <w:tr w:rsidR="00C97ABF" w:rsidRPr="00FE28F4" w14:paraId="33D425CB" w14:textId="77777777">
        <w:tc>
          <w:tcPr>
            <w:tcW w:w="2880" w:type="dxa"/>
          </w:tcPr>
          <w:p w14:paraId="33FEBA6F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camera</w:t>
            </w:r>
          </w:p>
        </w:tc>
        <w:tc>
          <w:tcPr>
            <w:tcW w:w="2880" w:type="dxa"/>
          </w:tcPr>
          <w:p w14:paraId="4E42F42A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799DBFCD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Equipamentos de segurança</w:t>
            </w:r>
          </w:p>
        </w:tc>
      </w:tr>
      <w:tr w:rsidR="00C97ABF" w:rsidRPr="00FE28F4" w14:paraId="513174E6" w14:textId="77777777">
        <w:tc>
          <w:tcPr>
            <w:tcW w:w="2880" w:type="dxa"/>
          </w:tcPr>
          <w:p w14:paraId="6CBA9C35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usuario</w:t>
            </w:r>
          </w:p>
        </w:tc>
        <w:tc>
          <w:tcPr>
            <w:tcW w:w="2880" w:type="dxa"/>
          </w:tcPr>
          <w:p w14:paraId="4E0797B0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5</w:t>
            </w:r>
          </w:p>
        </w:tc>
        <w:tc>
          <w:tcPr>
            <w:tcW w:w="2880" w:type="dxa"/>
          </w:tcPr>
          <w:p w14:paraId="14530D49" w14:textId="77777777" w:rsidR="00C97ABF" w:rsidRPr="00FE28F4" w:rsidRDefault="00B00975">
            <w:pPr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</w:pPr>
            <w:r w:rsidRPr="00FE28F4">
              <w:rPr>
                <w:rFonts w:ascii="Arial" w:eastAsia="Times New Roman" w:hAnsi="Arial" w:cs="Arial"/>
                <w:b/>
                <w:bCs/>
                <w:sz w:val="27"/>
                <w:szCs w:val="27"/>
                <w:lang w:val="pt-BR"/>
              </w:rPr>
              <w:t>Técnicos e suas especialidades</w:t>
            </w:r>
          </w:p>
        </w:tc>
      </w:tr>
    </w:tbl>
    <w:bookmarkEnd w:id="5"/>
    <w:p w14:paraId="715E6B0D" w14:textId="77777777" w:rsidR="00C97ABF" w:rsidRDefault="00B00975">
      <w:pPr>
        <w:pStyle w:val="Heading1"/>
      </w:pPr>
      <w:r>
        <w:t xml:space="preserve">3. </w:t>
      </w:r>
      <w:bookmarkStart w:id="7" w:name="_Hlk209606788"/>
      <w:r>
        <w:t>Funções Desenvolvidas</w:t>
      </w:r>
      <w:bookmarkEnd w:id="7"/>
    </w:p>
    <w:p w14:paraId="4E3DC736" w14:textId="77777777" w:rsidR="00C97ABF" w:rsidRDefault="00B00975">
      <w:pPr>
        <w:pStyle w:val="Heading2"/>
      </w:pPr>
      <w:r>
        <w:t xml:space="preserve">3.1 </w:t>
      </w:r>
      <w:bookmarkStart w:id="8" w:name="_Hlk209606809"/>
      <w:r>
        <w:t>Função 1: Conversão Manual para JSON</w:t>
      </w:r>
      <w:bookmarkEnd w:id="8"/>
    </w:p>
    <w:p w14:paraId="33103544" w14:textId="77777777" w:rsidR="00C97ABF" w:rsidRPr="00FE28F4" w:rsidRDefault="00B00975">
      <w:pPr>
        <w:rPr>
          <w:lang w:val="pt-BR"/>
        </w:rPr>
      </w:pPr>
      <w:bookmarkStart w:id="9" w:name="_Hlk209606819"/>
      <w:r w:rsidRPr="00FE28F4">
        <w:rPr>
          <w:lang w:val="pt-BR"/>
        </w:rPr>
        <w:t xml:space="preserve">Propósito: Converter dados relacionais em formato JSON sem usar funções </w:t>
      </w:r>
      <w:r w:rsidRPr="00FE28F4">
        <w:rPr>
          <w:lang w:val="pt-BR"/>
        </w:rPr>
        <w:t>nativas do Oracle.</w:t>
      </w:r>
      <w:r w:rsidRPr="00FE28F4">
        <w:rPr>
          <w:lang w:val="pt-BR"/>
        </w:rPr>
        <w:br/>
      </w:r>
      <w:bookmarkEnd w:id="9"/>
      <w:r w:rsidRPr="00FE28F4">
        <w:rPr>
          <w:lang w:val="pt-BR"/>
        </w:rPr>
        <w:br/>
        <w:t>Assinatura:</w:t>
      </w:r>
      <w:r w:rsidRPr="00FE28F4">
        <w:rPr>
          <w:lang w:val="pt-BR"/>
        </w:rPr>
        <w:br/>
        <w:t xml:space="preserve">CREATE OR REPLACE FUNCTION </w:t>
      </w:r>
      <w:proofErr w:type="spellStart"/>
      <w:r w:rsidRPr="00FE28F4">
        <w:rPr>
          <w:lang w:val="pt-BR"/>
        </w:rPr>
        <w:t>converter_para_json</w:t>
      </w:r>
      <w:proofErr w:type="spellEnd"/>
      <w:r w:rsidRPr="00FE28F4">
        <w:rPr>
          <w:lang w:val="pt-BR"/>
        </w:rPr>
        <w:t>(</w:t>
      </w:r>
      <w:r w:rsidRPr="00FE28F4">
        <w:rPr>
          <w:lang w:val="pt-BR"/>
        </w:rPr>
        <w:br/>
        <w:t xml:space="preserve">    </w:t>
      </w:r>
      <w:proofErr w:type="spellStart"/>
      <w:r w:rsidRPr="00FE28F4">
        <w:rPr>
          <w:lang w:val="pt-BR"/>
        </w:rPr>
        <w:t>p_tabela</w:t>
      </w:r>
      <w:proofErr w:type="spellEnd"/>
      <w:r w:rsidRPr="00FE28F4">
        <w:rPr>
          <w:lang w:val="pt-BR"/>
        </w:rPr>
        <w:t xml:space="preserve"> VARCHAR2,</w:t>
      </w:r>
      <w:r w:rsidRPr="00FE28F4">
        <w:rPr>
          <w:lang w:val="pt-BR"/>
        </w:rPr>
        <w:br/>
        <w:t xml:space="preserve">    </w:t>
      </w:r>
      <w:proofErr w:type="spellStart"/>
      <w:r w:rsidRPr="00FE28F4">
        <w:rPr>
          <w:lang w:val="pt-BR"/>
        </w:rPr>
        <w:t>p_condicao</w:t>
      </w:r>
      <w:proofErr w:type="spellEnd"/>
      <w:r w:rsidRPr="00FE28F4">
        <w:rPr>
          <w:lang w:val="pt-BR"/>
        </w:rPr>
        <w:t xml:space="preserve"> VARCHAR2 DEFAULT NULL</w:t>
      </w:r>
      <w:r w:rsidRPr="00FE28F4">
        <w:rPr>
          <w:lang w:val="pt-BR"/>
        </w:rPr>
        <w:br/>
        <w:t>) RETURN CLOB</w:t>
      </w:r>
      <w:r w:rsidRPr="00FE28F4">
        <w:rPr>
          <w:lang w:val="pt-BR"/>
        </w:rPr>
        <w:br/>
      </w:r>
      <w:r w:rsidRPr="00FE28F4">
        <w:rPr>
          <w:lang w:val="pt-BR"/>
        </w:rPr>
        <w:br/>
      </w:r>
      <w:bookmarkStart w:id="10" w:name="_Hlk209606844"/>
      <w:r w:rsidRPr="00FE28F4">
        <w:rPr>
          <w:lang w:val="pt-BR"/>
        </w:rPr>
        <w:t>Características:</w:t>
      </w:r>
      <w:r w:rsidRPr="00FE28F4">
        <w:rPr>
          <w:lang w:val="pt-BR"/>
        </w:rPr>
        <w:br/>
        <w:t xml:space="preserve">• Realiza JOIN entre tabelas moto, </w:t>
      </w:r>
      <w:proofErr w:type="spellStart"/>
      <w:r w:rsidRPr="00FE28F4">
        <w:rPr>
          <w:lang w:val="pt-BR"/>
        </w:rPr>
        <w:t>patio</w:t>
      </w:r>
      <w:proofErr w:type="spellEnd"/>
      <w:r w:rsidRPr="00FE28F4">
        <w:rPr>
          <w:lang w:val="pt-BR"/>
        </w:rPr>
        <w:t xml:space="preserve">, filial e </w:t>
      </w:r>
      <w:proofErr w:type="spellStart"/>
      <w:r w:rsidRPr="00FE28F4">
        <w:rPr>
          <w:lang w:val="pt-BR"/>
        </w:rPr>
        <w:t>statusmoto</w:t>
      </w:r>
      <w:proofErr w:type="spellEnd"/>
      <w:r w:rsidRPr="00FE28F4">
        <w:rPr>
          <w:lang w:val="pt-BR"/>
        </w:rPr>
        <w:br/>
        <w:t>• Constrói JSON manual</w:t>
      </w:r>
      <w:r w:rsidRPr="00FE28F4">
        <w:rPr>
          <w:lang w:val="pt-BR"/>
        </w:rPr>
        <w:t xml:space="preserve">mente através de concatenação de </w:t>
      </w:r>
      <w:proofErr w:type="spellStart"/>
      <w:r w:rsidRPr="00FE28F4">
        <w:rPr>
          <w:lang w:val="pt-BR"/>
        </w:rPr>
        <w:t>strings</w:t>
      </w:r>
      <w:proofErr w:type="spellEnd"/>
      <w:r w:rsidRPr="00FE28F4">
        <w:rPr>
          <w:lang w:val="pt-BR"/>
        </w:rPr>
        <w:br/>
        <w:t>• Trata 3 exceções específicas: TABELA_INEXISTENTE, CONSULTA_INVALIDA, DADOS_INSUFICIENTES</w:t>
      </w:r>
      <w:r w:rsidRPr="00FE28F4">
        <w:rPr>
          <w:lang w:val="pt-BR"/>
        </w:rPr>
        <w:br/>
        <w:t xml:space="preserve">• Suporta filtros opcionais via parâmetro </w:t>
      </w:r>
      <w:proofErr w:type="spellStart"/>
      <w:r w:rsidRPr="00FE28F4">
        <w:rPr>
          <w:lang w:val="pt-BR"/>
        </w:rPr>
        <w:t>p_condicao</w:t>
      </w:r>
      <w:bookmarkEnd w:id="10"/>
      <w:proofErr w:type="spellEnd"/>
    </w:p>
    <w:p w14:paraId="0FD83298" w14:textId="77777777" w:rsidR="00C97ABF" w:rsidRPr="00FE28F4" w:rsidRDefault="00B00975">
      <w:pPr>
        <w:pStyle w:val="IntenseQuote"/>
        <w:rPr>
          <w:lang w:val="pt-BR"/>
        </w:rPr>
      </w:pPr>
      <w:r w:rsidRPr="00FE28F4">
        <w:rPr>
          <w:lang w:val="pt-BR"/>
        </w:rPr>
        <w:t>Exemplo de Saída:</w:t>
      </w:r>
      <w:r w:rsidRPr="00FE28F4">
        <w:rPr>
          <w:lang w:val="pt-BR"/>
        </w:rPr>
        <w:br/>
        <w:t>[</w:t>
      </w:r>
      <w:r w:rsidRPr="00FE28F4">
        <w:rPr>
          <w:lang w:val="pt-BR"/>
        </w:rPr>
        <w:br/>
      </w:r>
      <w:r w:rsidRPr="00FE28F4">
        <w:rPr>
          <w:lang w:val="pt-BR"/>
        </w:rPr>
        <w:lastRenderedPageBreak/>
        <w:t xml:space="preserve">  {</w:t>
      </w:r>
      <w:r w:rsidRPr="00FE28F4">
        <w:rPr>
          <w:lang w:val="pt-BR"/>
        </w:rPr>
        <w:br/>
        <w:t xml:space="preserve">    "</w:t>
      </w:r>
      <w:proofErr w:type="spellStart"/>
      <w:r w:rsidRPr="00FE28F4">
        <w:rPr>
          <w:lang w:val="pt-BR"/>
        </w:rPr>
        <w:t>id_moto</w:t>
      </w:r>
      <w:proofErr w:type="spellEnd"/>
      <w:r w:rsidRPr="00FE28F4">
        <w:rPr>
          <w:lang w:val="pt-BR"/>
        </w:rPr>
        <w:t>": 1,</w:t>
      </w:r>
      <w:r w:rsidRPr="00FE28F4">
        <w:rPr>
          <w:lang w:val="pt-BR"/>
        </w:rPr>
        <w:br/>
        <w:t xml:space="preserve">    "placa": "ABC-1234",</w:t>
      </w:r>
      <w:r w:rsidRPr="00FE28F4">
        <w:rPr>
          <w:lang w:val="pt-BR"/>
        </w:rPr>
        <w:br/>
        <w:t xml:space="preserve">    </w:t>
      </w:r>
      <w:r w:rsidRPr="00FE28F4">
        <w:rPr>
          <w:lang w:val="pt-BR"/>
        </w:rPr>
        <w:t>"filial": "Filial São Paulo",</w:t>
      </w:r>
      <w:r w:rsidRPr="00FE28F4">
        <w:rPr>
          <w:lang w:val="pt-BR"/>
        </w:rPr>
        <w:br/>
        <w:t xml:space="preserve">    "</w:t>
      </w:r>
      <w:proofErr w:type="spellStart"/>
      <w:r w:rsidRPr="00FE28F4">
        <w:rPr>
          <w:lang w:val="pt-BR"/>
        </w:rPr>
        <w:t>patio</w:t>
      </w:r>
      <w:proofErr w:type="spellEnd"/>
      <w:r w:rsidRPr="00FE28F4">
        <w:rPr>
          <w:lang w:val="pt-BR"/>
        </w:rPr>
        <w:t>": "Pátio Principal SP",</w:t>
      </w:r>
      <w:r w:rsidRPr="00FE28F4">
        <w:rPr>
          <w:lang w:val="pt-BR"/>
        </w:rPr>
        <w:br/>
        <w:t xml:space="preserve">    "status": "Disponível",</w:t>
      </w:r>
      <w:r w:rsidRPr="00FE28F4">
        <w:rPr>
          <w:lang w:val="pt-BR"/>
        </w:rPr>
        <w:br/>
        <w:t xml:space="preserve">    "ano": "2022"</w:t>
      </w:r>
      <w:r w:rsidRPr="00FE28F4">
        <w:rPr>
          <w:lang w:val="pt-BR"/>
        </w:rPr>
        <w:br/>
        <w:t xml:space="preserve">  }</w:t>
      </w:r>
      <w:r w:rsidRPr="00FE28F4">
        <w:rPr>
          <w:lang w:val="pt-BR"/>
        </w:rPr>
        <w:br/>
        <w:t>]</w:t>
      </w:r>
    </w:p>
    <w:p w14:paraId="7419B03B" w14:textId="77777777" w:rsidR="00C97ABF" w:rsidRPr="00FE28F4" w:rsidRDefault="00B00975">
      <w:pPr>
        <w:pStyle w:val="Heading2"/>
        <w:rPr>
          <w:lang w:val="pt-BR"/>
        </w:rPr>
      </w:pPr>
      <w:r w:rsidRPr="00FE28F4">
        <w:rPr>
          <w:lang w:val="pt-BR"/>
        </w:rPr>
        <w:t xml:space="preserve">3.2 </w:t>
      </w:r>
      <w:bookmarkStart w:id="11" w:name="_Hlk209607247"/>
      <w:r w:rsidRPr="00FE28F4">
        <w:rPr>
          <w:lang w:val="pt-BR"/>
        </w:rPr>
        <w:t>Função 2: Validação de Placa de Moto</w:t>
      </w:r>
      <w:bookmarkEnd w:id="11"/>
    </w:p>
    <w:p w14:paraId="188ABE6C" w14:textId="77777777" w:rsidR="00C97ABF" w:rsidRPr="00FE28F4" w:rsidRDefault="00B00975">
      <w:pPr>
        <w:rPr>
          <w:lang w:val="pt-BR"/>
        </w:rPr>
      </w:pPr>
      <w:bookmarkStart w:id="12" w:name="_Hlk209607266"/>
      <w:r w:rsidRPr="00FE28F4">
        <w:rPr>
          <w:lang w:val="pt-BR"/>
        </w:rPr>
        <w:t>Propósito: Validar formato e unicidade de placas de motocicletas.</w:t>
      </w:r>
      <w:r w:rsidRPr="00FE28F4">
        <w:rPr>
          <w:lang w:val="pt-BR"/>
        </w:rPr>
        <w:br/>
      </w:r>
      <w:r w:rsidRPr="00FE28F4">
        <w:rPr>
          <w:lang w:val="pt-BR"/>
        </w:rPr>
        <w:br/>
        <w:t>Assinatura:</w:t>
      </w:r>
      <w:r w:rsidRPr="00FE28F4">
        <w:rPr>
          <w:lang w:val="pt-BR"/>
        </w:rPr>
        <w:br/>
        <w:t>CREATE OR REPLACE F</w:t>
      </w:r>
      <w:r w:rsidRPr="00FE28F4">
        <w:rPr>
          <w:lang w:val="pt-BR"/>
        </w:rPr>
        <w:t xml:space="preserve">UNCTION </w:t>
      </w:r>
      <w:proofErr w:type="spellStart"/>
      <w:r w:rsidRPr="00FE28F4">
        <w:rPr>
          <w:lang w:val="pt-BR"/>
        </w:rPr>
        <w:t>validar_placa_</w:t>
      </w:r>
      <w:proofErr w:type="gramStart"/>
      <w:r w:rsidRPr="00FE28F4">
        <w:rPr>
          <w:lang w:val="pt-BR"/>
        </w:rPr>
        <w:t>moto</w:t>
      </w:r>
      <w:proofErr w:type="spellEnd"/>
      <w:r w:rsidRPr="00FE28F4">
        <w:rPr>
          <w:lang w:val="pt-BR"/>
        </w:rPr>
        <w:t>(</w:t>
      </w:r>
      <w:proofErr w:type="gramEnd"/>
      <w:r w:rsidRPr="00FE28F4">
        <w:rPr>
          <w:lang w:val="pt-BR"/>
        </w:rPr>
        <w:br/>
        <w:t xml:space="preserve">    </w:t>
      </w:r>
      <w:proofErr w:type="spellStart"/>
      <w:r w:rsidRPr="00FE28F4">
        <w:rPr>
          <w:lang w:val="pt-BR"/>
        </w:rPr>
        <w:t>p_placa</w:t>
      </w:r>
      <w:proofErr w:type="spellEnd"/>
      <w:r w:rsidRPr="00FE28F4">
        <w:rPr>
          <w:lang w:val="pt-BR"/>
        </w:rPr>
        <w:t xml:space="preserve"> VARCHAR2</w:t>
      </w:r>
      <w:r w:rsidRPr="00FE28F4">
        <w:rPr>
          <w:lang w:val="pt-BR"/>
        </w:rPr>
        <w:br/>
        <w:t>) RETURN VARCHAR2</w:t>
      </w:r>
      <w:r w:rsidRPr="00FE28F4">
        <w:rPr>
          <w:lang w:val="pt-BR"/>
        </w:rPr>
        <w:br/>
      </w:r>
      <w:r w:rsidRPr="00FE28F4">
        <w:rPr>
          <w:lang w:val="pt-BR"/>
        </w:rPr>
        <w:br/>
        <w:t>Validações Implementadas:</w:t>
      </w:r>
      <w:r w:rsidRPr="00FE28F4">
        <w:rPr>
          <w:lang w:val="pt-BR"/>
        </w:rPr>
        <w:br/>
        <w:t>1. Placa não nula: Verifica se o parâmetro foi informado</w:t>
      </w:r>
      <w:r w:rsidRPr="00FE28F4">
        <w:rPr>
          <w:lang w:val="pt-BR"/>
        </w:rPr>
        <w:br/>
        <w:t>2. Formato correto: Usa REGEXP_LIKE para validar padrão ABC-1234</w:t>
      </w:r>
      <w:r w:rsidRPr="00FE28F4">
        <w:rPr>
          <w:lang w:val="pt-BR"/>
        </w:rPr>
        <w:br/>
        <w:t xml:space="preserve">3. Unicidade: Consulta tabela moto para </w:t>
      </w:r>
      <w:r w:rsidRPr="00FE28F4">
        <w:rPr>
          <w:lang w:val="pt-BR"/>
        </w:rPr>
        <w:t>verificar duplicação</w:t>
      </w:r>
      <w:r w:rsidRPr="00FE28F4">
        <w:rPr>
          <w:lang w:val="pt-BR"/>
        </w:rPr>
        <w:br/>
      </w:r>
      <w:r w:rsidRPr="00FE28F4">
        <w:rPr>
          <w:lang w:val="pt-BR"/>
        </w:rPr>
        <w:br/>
        <w:t>Tratamento de Exceções:</w:t>
      </w:r>
      <w:r w:rsidRPr="00FE28F4">
        <w:rPr>
          <w:lang w:val="pt-BR"/>
        </w:rPr>
        <w:br/>
        <w:t>• PLACA_NULA: Para valores nulos ou vazios</w:t>
      </w:r>
      <w:r w:rsidRPr="00FE28F4">
        <w:rPr>
          <w:lang w:val="pt-BR"/>
        </w:rPr>
        <w:br/>
        <w:t>• FORMATO_INVALIDO: Para placas que não seguem o padrão</w:t>
      </w:r>
      <w:r w:rsidRPr="00FE28F4">
        <w:rPr>
          <w:lang w:val="pt-BR"/>
        </w:rPr>
        <w:br/>
        <w:t>• PLACA_DUPLICADA: Para placas já cadastradas</w:t>
      </w:r>
      <w:bookmarkEnd w:id="12"/>
    </w:p>
    <w:p w14:paraId="1DB7F9CC" w14:textId="77777777" w:rsidR="00C97ABF" w:rsidRPr="00FE28F4" w:rsidRDefault="00B00975">
      <w:pPr>
        <w:pStyle w:val="Heading1"/>
        <w:rPr>
          <w:lang w:val="pt-BR"/>
        </w:rPr>
      </w:pPr>
      <w:r w:rsidRPr="00FE28F4">
        <w:rPr>
          <w:lang w:val="pt-BR"/>
        </w:rPr>
        <w:t xml:space="preserve">4. </w:t>
      </w:r>
      <w:bookmarkStart w:id="13" w:name="_Hlk209607586"/>
      <w:r w:rsidRPr="00FE28F4">
        <w:rPr>
          <w:lang w:val="pt-BR"/>
        </w:rPr>
        <w:t>Procedimentos Desenvolvidos</w:t>
      </w:r>
      <w:bookmarkEnd w:id="13"/>
    </w:p>
    <w:p w14:paraId="35F6C24E" w14:textId="77777777" w:rsidR="00C97ABF" w:rsidRPr="00FE28F4" w:rsidRDefault="00B00975">
      <w:pPr>
        <w:pStyle w:val="Heading2"/>
        <w:rPr>
          <w:lang w:val="pt-BR"/>
        </w:rPr>
      </w:pPr>
      <w:r w:rsidRPr="00FE28F4">
        <w:rPr>
          <w:lang w:val="pt-BR"/>
        </w:rPr>
        <w:t>4.</w:t>
      </w:r>
      <w:bookmarkStart w:id="14" w:name="_Hlk209607597"/>
      <w:r w:rsidRPr="00FE28F4">
        <w:rPr>
          <w:lang w:val="pt-BR"/>
        </w:rPr>
        <w:t>1 Procedimento 1: Exibição de Mo</w:t>
      </w:r>
      <w:r w:rsidRPr="00FE28F4">
        <w:rPr>
          <w:lang w:val="pt-BR"/>
        </w:rPr>
        <w:t>tos em JSON</w:t>
      </w:r>
      <w:bookmarkEnd w:id="14"/>
    </w:p>
    <w:p w14:paraId="5688F0D8" w14:textId="77777777" w:rsidR="00C97ABF" w:rsidRPr="00FE28F4" w:rsidRDefault="00B00975">
      <w:pPr>
        <w:rPr>
          <w:lang w:val="pt-BR"/>
        </w:rPr>
      </w:pPr>
      <w:bookmarkStart w:id="15" w:name="_Hlk209607608"/>
      <w:r w:rsidRPr="00FE28F4">
        <w:rPr>
          <w:lang w:val="pt-BR"/>
        </w:rPr>
        <w:t xml:space="preserve">Propósito: Apresentar dados de motos em formato JSON utilizando </w:t>
      </w:r>
      <w:proofErr w:type="spellStart"/>
      <w:r w:rsidRPr="00FE28F4">
        <w:rPr>
          <w:lang w:val="pt-BR"/>
        </w:rPr>
        <w:t>JOINs</w:t>
      </w:r>
      <w:proofErr w:type="spellEnd"/>
      <w:r w:rsidRPr="00FE28F4">
        <w:rPr>
          <w:lang w:val="pt-BR"/>
        </w:rPr>
        <w:t xml:space="preserve"> múltiplos.</w:t>
      </w:r>
      <w:r w:rsidRPr="00FE28F4">
        <w:rPr>
          <w:lang w:val="pt-BR"/>
        </w:rPr>
        <w:br/>
      </w:r>
      <w:r w:rsidRPr="00FE28F4">
        <w:rPr>
          <w:lang w:val="pt-BR"/>
        </w:rPr>
        <w:br/>
        <w:t>Assinatura:</w:t>
      </w:r>
      <w:r w:rsidRPr="00FE28F4">
        <w:rPr>
          <w:lang w:val="pt-BR"/>
        </w:rPr>
        <w:br/>
        <w:t xml:space="preserve">CREATE OR REPLACE PROCEDURE </w:t>
      </w:r>
      <w:proofErr w:type="spellStart"/>
      <w:r w:rsidRPr="00FE28F4">
        <w:rPr>
          <w:lang w:val="pt-BR"/>
        </w:rPr>
        <w:t>exibir_motos_json</w:t>
      </w:r>
      <w:proofErr w:type="spellEnd"/>
      <w:r w:rsidRPr="00FE28F4">
        <w:rPr>
          <w:lang w:val="pt-BR"/>
        </w:rPr>
        <w:t>(</w:t>
      </w:r>
      <w:r w:rsidRPr="00FE28F4">
        <w:rPr>
          <w:lang w:val="pt-BR"/>
        </w:rPr>
        <w:br/>
        <w:t xml:space="preserve">    </w:t>
      </w:r>
      <w:proofErr w:type="spellStart"/>
      <w:r w:rsidRPr="00FE28F4">
        <w:rPr>
          <w:lang w:val="pt-BR"/>
        </w:rPr>
        <w:t>p_filtro_status</w:t>
      </w:r>
      <w:proofErr w:type="spellEnd"/>
      <w:r w:rsidRPr="00FE28F4">
        <w:rPr>
          <w:lang w:val="pt-BR"/>
        </w:rPr>
        <w:t xml:space="preserve"> VARCHAR2 DEFAULT NULL</w:t>
      </w:r>
      <w:r w:rsidRPr="00FE28F4">
        <w:rPr>
          <w:lang w:val="pt-BR"/>
        </w:rPr>
        <w:br/>
        <w:t>)</w:t>
      </w:r>
      <w:r w:rsidRPr="00FE28F4">
        <w:rPr>
          <w:lang w:val="pt-BR"/>
        </w:rPr>
        <w:br/>
      </w:r>
      <w:r w:rsidRPr="00FE28F4">
        <w:rPr>
          <w:lang w:val="pt-BR"/>
        </w:rPr>
        <w:br/>
        <w:t>Funcionalidades:</w:t>
      </w:r>
      <w:r w:rsidRPr="00FE28F4">
        <w:rPr>
          <w:lang w:val="pt-BR"/>
        </w:rPr>
        <w:br/>
        <w:t xml:space="preserve">• JOIN Complexo: Une 4 tabelas (moto, </w:t>
      </w:r>
      <w:proofErr w:type="spellStart"/>
      <w:r w:rsidRPr="00FE28F4">
        <w:rPr>
          <w:lang w:val="pt-BR"/>
        </w:rPr>
        <w:t>pat</w:t>
      </w:r>
      <w:r w:rsidRPr="00FE28F4">
        <w:rPr>
          <w:lang w:val="pt-BR"/>
        </w:rPr>
        <w:t>io</w:t>
      </w:r>
      <w:proofErr w:type="spellEnd"/>
      <w:r w:rsidRPr="00FE28F4">
        <w:rPr>
          <w:lang w:val="pt-BR"/>
        </w:rPr>
        <w:t xml:space="preserve">, filial, </w:t>
      </w:r>
      <w:proofErr w:type="spellStart"/>
      <w:r w:rsidRPr="00FE28F4">
        <w:rPr>
          <w:lang w:val="pt-BR"/>
        </w:rPr>
        <w:t>statusmoto</w:t>
      </w:r>
      <w:proofErr w:type="spellEnd"/>
      <w:r w:rsidRPr="00FE28F4">
        <w:rPr>
          <w:lang w:val="pt-BR"/>
        </w:rPr>
        <w:t>)</w:t>
      </w:r>
      <w:r w:rsidRPr="00FE28F4">
        <w:rPr>
          <w:lang w:val="pt-BR"/>
        </w:rPr>
        <w:br/>
        <w:t>• Filtro Opcional: Permite filtrar por status específico</w:t>
      </w:r>
      <w:r w:rsidRPr="00FE28F4">
        <w:rPr>
          <w:lang w:val="pt-BR"/>
        </w:rPr>
        <w:br/>
        <w:t xml:space="preserve">• Conversão JSON: Utiliza a função </w:t>
      </w:r>
      <w:proofErr w:type="spellStart"/>
      <w:r w:rsidRPr="00FE28F4">
        <w:rPr>
          <w:lang w:val="pt-BR"/>
        </w:rPr>
        <w:t>converter_para_json</w:t>
      </w:r>
      <w:proofErr w:type="spellEnd"/>
      <w:r w:rsidRPr="00FE28F4">
        <w:rPr>
          <w:lang w:val="pt-BR"/>
        </w:rPr>
        <w:t xml:space="preserve"> desenvolvida</w:t>
      </w:r>
      <w:r w:rsidRPr="00FE28F4">
        <w:rPr>
          <w:lang w:val="pt-BR"/>
        </w:rPr>
        <w:br/>
      </w:r>
      <w:r w:rsidRPr="00FE28F4">
        <w:rPr>
          <w:lang w:val="pt-BR"/>
        </w:rPr>
        <w:lastRenderedPageBreak/>
        <w:t>• Validação: Verifica existência do status antes de aplicar filtro</w:t>
      </w:r>
      <w:r w:rsidRPr="00FE28F4">
        <w:rPr>
          <w:lang w:val="pt-BR"/>
        </w:rPr>
        <w:br/>
      </w:r>
      <w:r w:rsidRPr="00FE28F4">
        <w:rPr>
          <w:lang w:val="pt-BR"/>
        </w:rPr>
        <w:br/>
        <w:t>Exceções Tratadas:</w:t>
      </w:r>
      <w:r w:rsidRPr="00FE28F4">
        <w:rPr>
          <w:lang w:val="pt-BR"/>
        </w:rPr>
        <w:br/>
        <w:t>• STATUS_INEXISTENTE</w:t>
      </w:r>
      <w:r w:rsidRPr="00FE28F4">
        <w:rPr>
          <w:lang w:val="pt-BR"/>
        </w:rPr>
        <w:t>: Status informado não existe na base</w:t>
      </w:r>
      <w:r w:rsidRPr="00FE28F4">
        <w:rPr>
          <w:lang w:val="pt-BR"/>
        </w:rPr>
        <w:br/>
        <w:t>• ERRO_CONVERSAO: Falha na função de conversão JSON</w:t>
      </w:r>
      <w:r w:rsidRPr="00FE28F4">
        <w:rPr>
          <w:lang w:val="pt-BR"/>
        </w:rPr>
        <w:br/>
        <w:t>• NENHUM_DADO: Nenhum registro encontrado</w:t>
      </w:r>
      <w:bookmarkEnd w:id="15"/>
    </w:p>
    <w:p w14:paraId="5E8C6562" w14:textId="77777777" w:rsidR="00C97ABF" w:rsidRPr="00FE28F4" w:rsidRDefault="00B00975">
      <w:pPr>
        <w:pStyle w:val="Heading2"/>
        <w:rPr>
          <w:lang w:val="pt-BR"/>
        </w:rPr>
      </w:pPr>
      <w:r w:rsidRPr="00FE28F4">
        <w:rPr>
          <w:lang w:val="pt-BR"/>
        </w:rPr>
        <w:t xml:space="preserve">4.2 </w:t>
      </w:r>
      <w:bookmarkStart w:id="16" w:name="_Hlk209608009"/>
      <w:r w:rsidRPr="00FE28F4">
        <w:rPr>
          <w:lang w:val="pt-BR"/>
        </w:rPr>
        <w:t>Procedimento 2: Relatório de Custos de Manutenção</w:t>
      </w:r>
      <w:bookmarkEnd w:id="16"/>
    </w:p>
    <w:p w14:paraId="4B1A556A" w14:textId="77777777" w:rsidR="00C97ABF" w:rsidRPr="00FE28F4" w:rsidRDefault="00B00975">
      <w:pPr>
        <w:rPr>
          <w:lang w:val="pt-BR"/>
        </w:rPr>
      </w:pPr>
      <w:bookmarkStart w:id="17" w:name="_Hlk209608024"/>
      <w:r w:rsidRPr="00FE28F4">
        <w:rPr>
          <w:lang w:val="pt-BR"/>
        </w:rPr>
        <w:t>Propósito: Gerar relatório com totalizações manuais por filial e geral</w:t>
      </w:r>
      <w:r w:rsidRPr="00FE28F4">
        <w:rPr>
          <w:lang w:val="pt-BR"/>
        </w:rPr>
        <w:t>.</w:t>
      </w:r>
      <w:r w:rsidRPr="00FE28F4">
        <w:rPr>
          <w:lang w:val="pt-BR"/>
        </w:rPr>
        <w:br/>
      </w:r>
      <w:r w:rsidRPr="00FE28F4">
        <w:rPr>
          <w:lang w:val="pt-BR"/>
        </w:rPr>
        <w:br/>
        <w:t>Assinatura:</w:t>
      </w:r>
      <w:r w:rsidRPr="00FE28F4">
        <w:rPr>
          <w:lang w:val="pt-BR"/>
        </w:rPr>
        <w:br/>
        <w:t xml:space="preserve">CREATE OR REPLACE PROCEDURE </w:t>
      </w:r>
      <w:proofErr w:type="spellStart"/>
      <w:r w:rsidRPr="00FE28F4">
        <w:rPr>
          <w:lang w:val="pt-BR"/>
        </w:rPr>
        <w:t>relatorio_custos_manutencao</w:t>
      </w:r>
      <w:proofErr w:type="spellEnd"/>
      <w:r w:rsidRPr="00FE28F4">
        <w:rPr>
          <w:lang w:val="pt-BR"/>
        </w:rPr>
        <w:br/>
      </w:r>
      <w:r w:rsidRPr="00FE28F4">
        <w:rPr>
          <w:lang w:val="pt-BR"/>
        </w:rPr>
        <w:br/>
        <w:t>Lógica de Totalização Manual:</w:t>
      </w:r>
      <w:r w:rsidRPr="00FE28F4">
        <w:rPr>
          <w:lang w:val="pt-BR"/>
        </w:rPr>
        <w:br/>
        <w:t xml:space="preserve">1. Carregamento: Dados armazenados em </w:t>
      </w:r>
      <w:proofErr w:type="spellStart"/>
      <w:r w:rsidRPr="00FE28F4">
        <w:rPr>
          <w:lang w:val="pt-BR"/>
        </w:rPr>
        <w:t>array</w:t>
      </w:r>
      <w:proofErr w:type="spellEnd"/>
      <w:r w:rsidRPr="00FE28F4">
        <w:rPr>
          <w:lang w:val="pt-BR"/>
        </w:rPr>
        <w:t xml:space="preserve"> PL/SQL</w:t>
      </w:r>
      <w:r w:rsidRPr="00FE28F4">
        <w:rPr>
          <w:lang w:val="pt-BR"/>
        </w:rPr>
        <w:br/>
        <w:t>2. Ordenação: Por nome da filial e cargo do usuário</w:t>
      </w:r>
      <w:r w:rsidRPr="00FE28F4">
        <w:rPr>
          <w:lang w:val="pt-BR"/>
        </w:rPr>
        <w:br/>
        <w:t>3. Subtotais: Calculados manualmente por mudança de</w:t>
      </w:r>
      <w:r w:rsidRPr="00FE28F4">
        <w:rPr>
          <w:lang w:val="pt-BR"/>
        </w:rPr>
        <w:t xml:space="preserve"> filial</w:t>
      </w:r>
      <w:r w:rsidRPr="00FE28F4">
        <w:rPr>
          <w:lang w:val="pt-BR"/>
        </w:rPr>
        <w:br/>
        <w:t>4. Total Geral: Soma acumulativa de todos os custos</w:t>
      </w:r>
    </w:p>
    <w:bookmarkEnd w:id="17"/>
    <w:p w14:paraId="4C4BA42A" w14:textId="77777777" w:rsidR="00C97ABF" w:rsidRPr="00FE28F4" w:rsidRDefault="00B00975">
      <w:pPr>
        <w:pStyle w:val="IntenseQuote"/>
        <w:rPr>
          <w:lang w:val="pt-BR"/>
        </w:rPr>
      </w:pPr>
      <w:r w:rsidRPr="00FE28F4">
        <w:rPr>
          <w:lang w:val="pt-BR"/>
        </w:rPr>
        <w:t>Formato de Saída:</w:t>
      </w:r>
      <w:r w:rsidRPr="00FE28F4">
        <w:rPr>
          <w:lang w:val="pt-BR"/>
        </w:rPr>
        <w:br/>
        <w:t>=== RELATÓRIO DE CUSTOS DE MANUTENÇÃO ===</w:t>
      </w:r>
      <w:r w:rsidRPr="00FE28F4">
        <w:rPr>
          <w:lang w:val="pt-BR"/>
        </w:rPr>
        <w:br/>
        <w:t xml:space="preserve">FILIAL                   CARGO               CUSTO          </w:t>
      </w:r>
      <w:r w:rsidRPr="00FE28F4">
        <w:rPr>
          <w:lang w:val="pt-BR"/>
        </w:rPr>
        <w:br/>
        <w:t xml:space="preserve">------------------------- -------------------- </w:t>
      </w:r>
      <w:r w:rsidRPr="00FE28F4">
        <w:rPr>
          <w:lang w:val="pt-BR"/>
        </w:rPr>
        <w:t>---------------</w:t>
      </w:r>
      <w:r w:rsidRPr="00FE28F4">
        <w:rPr>
          <w:lang w:val="pt-BR"/>
        </w:rPr>
        <w:br/>
        <w:t>Filial Belo Horizonte     Especialista em Freios     225.99</w:t>
      </w:r>
      <w:r w:rsidRPr="00FE28F4">
        <w:rPr>
          <w:lang w:val="pt-BR"/>
        </w:rPr>
        <w:br/>
        <w:t xml:space="preserve">                         SUBTOTAL                   225.99</w:t>
      </w:r>
      <w:r w:rsidRPr="00FE28F4">
        <w:rPr>
          <w:lang w:val="pt-BR"/>
        </w:rPr>
        <w:br/>
      </w:r>
      <w:r w:rsidRPr="00FE28F4">
        <w:rPr>
          <w:lang w:val="pt-BR"/>
        </w:rPr>
        <w:br/>
        <w:t>TOTAL GERAL                                        1,276.50</w:t>
      </w:r>
    </w:p>
    <w:p w14:paraId="0CE5C53D" w14:textId="77777777" w:rsidR="00C97ABF" w:rsidRPr="00FE28F4" w:rsidRDefault="00B00975">
      <w:pPr>
        <w:pStyle w:val="Heading1"/>
        <w:rPr>
          <w:lang w:val="pt-BR"/>
        </w:rPr>
      </w:pPr>
      <w:r w:rsidRPr="00FE28F4">
        <w:rPr>
          <w:lang w:val="pt-BR"/>
        </w:rPr>
        <w:t>5. Trigger de Auditoria</w:t>
      </w:r>
    </w:p>
    <w:p w14:paraId="65CC70CD" w14:textId="77777777" w:rsidR="00C97ABF" w:rsidRPr="00FE28F4" w:rsidRDefault="00B00975">
      <w:pPr>
        <w:pStyle w:val="Heading2"/>
        <w:rPr>
          <w:lang w:val="pt-BR"/>
        </w:rPr>
      </w:pPr>
      <w:r w:rsidRPr="00FE28F4">
        <w:rPr>
          <w:lang w:val="pt-BR"/>
        </w:rPr>
        <w:t>5.1 Implementação</w:t>
      </w:r>
    </w:p>
    <w:p w14:paraId="6F1058CA" w14:textId="77777777" w:rsidR="00C97ABF" w:rsidRPr="00FE28F4" w:rsidRDefault="00B00975">
      <w:pPr>
        <w:rPr>
          <w:lang w:val="pt-BR"/>
        </w:rPr>
      </w:pPr>
      <w:r w:rsidRPr="00FE28F4">
        <w:rPr>
          <w:lang w:val="pt-BR"/>
        </w:rPr>
        <w:t xml:space="preserve">Trigger: </w:t>
      </w:r>
      <w:proofErr w:type="spellStart"/>
      <w:r w:rsidRPr="00FE28F4">
        <w:rPr>
          <w:lang w:val="pt-BR"/>
        </w:rPr>
        <w:t>tr_audito</w:t>
      </w:r>
      <w:r w:rsidRPr="00FE28F4">
        <w:rPr>
          <w:lang w:val="pt-BR"/>
        </w:rPr>
        <w:t>ria_moto</w:t>
      </w:r>
      <w:proofErr w:type="spellEnd"/>
      <w:r w:rsidRPr="00FE28F4">
        <w:rPr>
          <w:lang w:val="pt-BR"/>
        </w:rPr>
        <w:br/>
        <w:t>Tabela Monitorada: moto</w:t>
      </w:r>
      <w:r w:rsidRPr="00FE28F4">
        <w:rPr>
          <w:lang w:val="pt-BR"/>
        </w:rPr>
        <w:br/>
        <w:t>Eventos: INSERT, UPDATE, DELETE</w:t>
      </w:r>
      <w:r w:rsidRPr="00FE28F4">
        <w:rPr>
          <w:lang w:val="pt-BR"/>
        </w:rPr>
        <w:br/>
      </w:r>
      <w:r w:rsidRPr="00FE28F4">
        <w:rPr>
          <w:lang w:val="pt-BR"/>
        </w:rPr>
        <w:br/>
        <w:t>Assinatura:</w:t>
      </w:r>
      <w:r w:rsidRPr="00FE28F4">
        <w:rPr>
          <w:lang w:val="pt-BR"/>
        </w:rPr>
        <w:br/>
        <w:t xml:space="preserve">CREATE OR REPLACE TRIGGER </w:t>
      </w:r>
      <w:proofErr w:type="spellStart"/>
      <w:r w:rsidRPr="00FE28F4">
        <w:rPr>
          <w:lang w:val="pt-BR"/>
        </w:rPr>
        <w:t>tr_auditoria_moto</w:t>
      </w:r>
      <w:proofErr w:type="spellEnd"/>
      <w:r w:rsidRPr="00FE28F4">
        <w:rPr>
          <w:lang w:val="pt-BR"/>
        </w:rPr>
        <w:br/>
        <w:t xml:space="preserve">    AFTER INSERT OR UPDATE OR DELETE ON moto</w:t>
      </w:r>
      <w:r w:rsidRPr="00FE28F4">
        <w:rPr>
          <w:lang w:val="pt-BR"/>
        </w:rPr>
        <w:br/>
        <w:t xml:space="preserve">    FOR EACH ROW</w:t>
      </w:r>
    </w:p>
    <w:p w14:paraId="612B21EF" w14:textId="77777777" w:rsidR="00C97ABF" w:rsidRPr="00FE28F4" w:rsidRDefault="00B00975">
      <w:pPr>
        <w:pStyle w:val="Heading2"/>
        <w:rPr>
          <w:lang w:val="pt-BR"/>
        </w:rPr>
      </w:pPr>
      <w:r w:rsidRPr="00FE28F4">
        <w:rPr>
          <w:lang w:val="pt-BR"/>
        </w:rPr>
        <w:t>5.2 Tabela de Auditoria</w:t>
      </w:r>
    </w:p>
    <w:p w14:paraId="4EC1C509" w14:textId="77777777" w:rsidR="00C97ABF" w:rsidRPr="00FE28F4" w:rsidRDefault="00B00975">
      <w:pPr>
        <w:rPr>
          <w:lang w:val="pt-BR"/>
        </w:rPr>
      </w:pPr>
      <w:r w:rsidRPr="00FE28F4">
        <w:rPr>
          <w:lang w:val="pt-BR"/>
        </w:rPr>
        <w:t>A tabela auditoria registra:</w:t>
      </w:r>
      <w:r w:rsidRPr="00FE28F4">
        <w:rPr>
          <w:lang w:val="pt-BR"/>
        </w:rPr>
        <w:br/>
        <w:t xml:space="preserve">• </w:t>
      </w:r>
      <w:proofErr w:type="spellStart"/>
      <w:r w:rsidRPr="00FE28F4">
        <w:rPr>
          <w:lang w:val="pt-BR"/>
        </w:rPr>
        <w:t>nome_usuario</w:t>
      </w:r>
      <w:proofErr w:type="spellEnd"/>
      <w:r w:rsidRPr="00FE28F4">
        <w:rPr>
          <w:lang w:val="pt-BR"/>
        </w:rPr>
        <w:t>: Usu</w:t>
      </w:r>
      <w:r w:rsidRPr="00FE28F4">
        <w:rPr>
          <w:lang w:val="pt-BR"/>
        </w:rPr>
        <w:t>ário que executou a operação</w:t>
      </w:r>
      <w:r w:rsidRPr="00FE28F4">
        <w:rPr>
          <w:lang w:val="pt-BR"/>
        </w:rPr>
        <w:br/>
      </w:r>
      <w:r w:rsidRPr="00FE28F4">
        <w:rPr>
          <w:lang w:val="pt-BR"/>
        </w:rPr>
        <w:lastRenderedPageBreak/>
        <w:t xml:space="preserve">• </w:t>
      </w:r>
      <w:proofErr w:type="spellStart"/>
      <w:r w:rsidRPr="00FE28F4">
        <w:rPr>
          <w:lang w:val="pt-BR"/>
        </w:rPr>
        <w:t>tipo_operacao</w:t>
      </w:r>
      <w:proofErr w:type="spellEnd"/>
      <w:r w:rsidRPr="00FE28F4">
        <w:rPr>
          <w:lang w:val="pt-BR"/>
        </w:rPr>
        <w:t>: INSERT, UPDATE ou DELETE</w:t>
      </w:r>
      <w:r w:rsidRPr="00FE28F4">
        <w:rPr>
          <w:lang w:val="pt-BR"/>
        </w:rPr>
        <w:br/>
        <w:t xml:space="preserve">• </w:t>
      </w:r>
      <w:proofErr w:type="spellStart"/>
      <w:r w:rsidRPr="00FE28F4">
        <w:rPr>
          <w:lang w:val="pt-BR"/>
        </w:rPr>
        <w:t>data_hora</w:t>
      </w:r>
      <w:proofErr w:type="spellEnd"/>
      <w:r w:rsidRPr="00FE28F4">
        <w:rPr>
          <w:lang w:val="pt-BR"/>
        </w:rPr>
        <w:t xml:space="preserve">: </w:t>
      </w:r>
      <w:proofErr w:type="spellStart"/>
      <w:r w:rsidRPr="00FE28F4">
        <w:rPr>
          <w:lang w:val="pt-BR"/>
        </w:rPr>
        <w:t>Timestamp</w:t>
      </w:r>
      <w:proofErr w:type="spellEnd"/>
      <w:r w:rsidRPr="00FE28F4">
        <w:rPr>
          <w:lang w:val="pt-BR"/>
        </w:rPr>
        <w:t xml:space="preserve"> da operação</w:t>
      </w:r>
      <w:r w:rsidRPr="00FE28F4">
        <w:rPr>
          <w:lang w:val="pt-BR"/>
        </w:rPr>
        <w:br/>
        <w:t xml:space="preserve">• </w:t>
      </w:r>
      <w:proofErr w:type="spellStart"/>
      <w:r w:rsidRPr="00FE28F4">
        <w:rPr>
          <w:lang w:val="pt-BR"/>
        </w:rPr>
        <w:t>tabela_afetada</w:t>
      </w:r>
      <w:proofErr w:type="spellEnd"/>
      <w:r w:rsidRPr="00FE28F4">
        <w:rPr>
          <w:lang w:val="pt-BR"/>
        </w:rPr>
        <w:t>: Nome da tabela (sempre 'MOTO')</w:t>
      </w:r>
      <w:r w:rsidRPr="00FE28F4">
        <w:rPr>
          <w:lang w:val="pt-BR"/>
        </w:rPr>
        <w:br/>
        <w:t xml:space="preserve">• </w:t>
      </w:r>
      <w:proofErr w:type="spellStart"/>
      <w:r w:rsidRPr="00FE28F4">
        <w:rPr>
          <w:lang w:val="pt-BR"/>
        </w:rPr>
        <w:t>valores_antigos</w:t>
      </w:r>
      <w:proofErr w:type="spellEnd"/>
      <w:r w:rsidRPr="00FE28F4">
        <w:rPr>
          <w:lang w:val="pt-BR"/>
        </w:rPr>
        <w:t>: Estado anterior dos dados (:OLD)</w:t>
      </w:r>
      <w:r w:rsidRPr="00FE28F4">
        <w:rPr>
          <w:lang w:val="pt-BR"/>
        </w:rPr>
        <w:br/>
        <w:t xml:space="preserve">• </w:t>
      </w:r>
      <w:proofErr w:type="spellStart"/>
      <w:r w:rsidRPr="00FE28F4">
        <w:rPr>
          <w:lang w:val="pt-BR"/>
        </w:rPr>
        <w:t>valores_novos</w:t>
      </w:r>
      <w:proofErr w:type="spellEnd"/>
      <w:r w:rsidRPr="00FE28F4">
        <w:rPr>
          <w:lang w:val="pt-BR"/>
        </w:rPr>
        <w:t>: Novo estado dos dados (:NEW)</w:t>
      </w:r>
    </w:p>
    <w:p w14:paraId="7AB0C3BB" w14:textId="77777777" w:rsidR="00C97ABF" w:rsidRPr="00FE28F4" w:rsidRDefault="00B00975">
      <w:pPr>
        <w:pStyle w:val="Heading1"/>
        <w:rPr>
          <w:lang w:val="pt-BR"/>
        </w:rPr>
      </w:pPr>
      <w:r w:rsidRPr="00FE28F4">
        <w:rPr>
          <w:lang w:val="pt-BR"/>
        </w:rPr>
        <w:t xml:space="preserve">6. </w:t>
      </w:r>
      <w:r w:rsidRPr="00FE28F4">
        <w:rPr>
          <w:lang w:val="pt-BR"/>
        </w:rPr>
        <w:t>Tratamento de Exceções</w:t>
      </w:r>
    </w:p>
    <w:p w14:paraId="6A51D87D" w14:textId="77777777" w:rsidR="00C97ABF" w:rsidRPr="00FE28F4" w:rsidRDefault="00B00975">
      <w:pPr>
        <w:pStyle w:val="Heading2"/>
        <w:rPr>
          <w:lang w:val="pt-BR"/>
        </w:rPr>
      </w:pPr>
      <w:r w:rsidRPr="00FE28F4">
        <w:rPr>
          <w:lang w:val="pt-BR"/>
        </w:rPr>
        <w:t>6.1 Estratégia Adotada</w:t>
      </w:r>
    </w:p>
    <w:p w14:paraId="60EB217A" w14:textId="77777777" w:rsidR="00C97ABF" w:rsidRPr="00FE28F4" w:rsidRDefault="00B00975">
      <w:pPr>
        <w:rPr>
          <w:lang w:val="pt-BR"/>
        </w:rPr>
      </w:pPr>
      <w:r w:rsidRPr="00FE28F4">
        <w:rPr>
          <w:lang w:val="pt-BR"/>
        </w:rPr>
        <w:t>Cada função e procedimento implementa no mínimo 3 exceções personalizadas:</w:t>
      </w:r>
      <w:r w:rsidRPr="00FE28F4">
        <w:rPr>
          <w:lang w:val="pt-BR"/>
        </w:rPr>
        <w:br/>
      </w:r>
      <w:r w:rsidRPr="00FE28F4">
        <w:rPr>
          <w:lang w:val="pt-BR"/>
        </w:rPr>
        <w:br/>
        <w:t>Função 1 (</w:t>
      </w:r>
      <w:proofErr w:type="spellStart"/>
      <w:r w:rsidRPr="00FE28F4">
        <w:rPr>
          <w:lang w:val="pt-BR"/>
        </w:rPr>
        <w:t>converter_para_json</w:t>
      </w:r>
      <w:proofErr w:type="spellEnd"/>
      <w:r w:rsidRPr="00FE28F4">
        <w:rPr>
          <w:lang w:val="pt-BR"/>
        </w:rPr>
        <w:t>):</w:t>
      </w:r>
      <w:r w:rsidRPr="00FE28F4">
        <w:rPr>
          <w:lang w:val="pt-BR"/>
        </w:rPr>
        <w:br/>
        <w:t>• TABELA_INEXISTENTE</w:t>
      </w:r>
      <w:r w:rsidRPr="00FE28F4">
        <w:rPr>
          <w:lang w:val="pt-BR"/>
        </w:rPr>
        <w:br/>
        <w:t xml:space="preserve">• CONSULTA_INVALIDA </w:t>
      </w:r>
      <w:r w:rsidRPr="00FE28F4">
        <w:rPr>
          <w:lang w:val="pt-BR"/>
        </w:rPr>
        <w:br/>
        <w:t>• DADOS_INSUFICIENTES</w:t>
      </w:r>
      <w:r w:rsidRPr="00FE28F4">
        <w:rPr>
          <w:lang w:val="pt-BR"/>
        </w:rPr>
        <w:br/>
      </w:r>
      <w:r w:rsidRPr="00FE28F4">
        <w:rPr>
          <w:lang w:val="pt-BR"/>
        </w:rPr>
        <w:br/>
        <w:t>Função 2 (</w:t>
      </w:r>
      <w:proofErr w:type="spellStart"/>
      <w:r w:rsidRPr="00FE28F4">
        <w:rPr>
          <w:lang w:val="pt-BR"/>
        </w:rPr>
        <w:t>validar_placa_moto</w:t>
      </w:r>
      <w:proofErr w:type="spellEnd"/>
      <w:r w:rsidRPr="00FE28F4">
        <w:rPr>
          <w:lang w:val="pt-BR"/>
        </w:rPr>
        <w:t>):</w:t>
      </w:r>
      <w:r w:rsidRPr="00FE28F4">
        <w:rPr>
          <w:lang w:val="pt-BR"/>
        </w:rPr>
        <w:br/>
        <w:t>• PLAC</w:t>
      </w:r>
      <w:r w:rsidRPr="00FE28F4">
        <w:rPr>
          <w:lang w:val="pt-BR"/>
        </w:rPr>
        <w:t>A_NULA</w:t>
      </w:r>
      <w:r w:rsidRPr="00FE28F4">
        <w:rPr>
          <w:lang w:val="pt-BR"/>
        </w:rPr>
        <w:br/>
        <w:t>• PLACA_DUPLICADA</w:t>
      </w:r>
      <w:r w:rsidRPr="00FE28F4">
        <w:rPr>
          <w:lang w:val="pt-BR"/>
        </w:rPr>
        <w:br/>
        <w:t>• FORMATO_INVALIDO</w:t>
      </w:r>
      <w:r w:rsidRPr="00FE28F4">
        <w:rPr>
          <w:lang w:val="pt-BR"/>
        </w:rPr>
        <w:br/>
      </w:r>
      <w:r w:rsidRPr="00FE28F4">
        <w:rPr>
          <w:lang w:val="pt-BR"/>
        </w:rPr>
        <w:br/>
        <w:t>Procedimento 1 (</w:t>
      </w:r>
      <w:proofErr w:type="spellStart"/>
      <w:r w:rsidRPr="00FE28F4">
        <w:rPr>
          <w:lang w:val="pt-BR"/>
        </w:rPr>
        <w:t>exibir_motos_json</w:t>
      </w:r>
      <w:proofErr w:type="spellEnd"/>
      <w:r w:rsidRPr="00FE28F4">
        <w:rPr>
          <w:lang w:val="pt-BR"/>
        </w:rPr>
        <w:t>):</w:t>
      </w:r>
      <w:r w:rsidRPr="00FE28F4">
        <w:rPr>
          <w:lang w:val="pt-BR"/>
        </w:rPr>
        <w:br/>
        <w:t>• STATUS_INEXISTENTE</w:t>
      </w:r>
      <w:r w:rsidRPr="00FE28F4">
        <w:rPr>
          <w:lang w:val="pt-BR"/>
        </w:rPr>
        <w:br/>
        <w:t>• ERRO_CONVERSAO</w:t>
      </w:r>
      <w:r w:rsidRPr="00FE28F4">
        <w:rPr>
          <w:lang w:val="pt-BR"/>
        </w:rPr>
        <w:br/>
        <w:t>• NENHUM_DADO</w:t>
      </w:r>
      <w:r w:rsidRPr="00FE28F4">
        <w:rPr>
          <w:lang w:val="pt-BR"/>
        </w:rPr>
        <w:br/>
      </w:r>
      <w:r w:rsidRPr="00FE28F4">
        <w:rPr>
          <w:lang w:val="pt-BR"/>
        </w:rPr>
        <w:br/>
        <w:t>Procedimento 2 (</w:t>
      </w:r>
      <w:proofErr w:type="spellStart"/>
      <w:r w:rsidRPr="00FE28F4">
        <w:rPr>
          <w:lang w:val="pt-BR"/>
        </w:rPr>
        <w:t>relatorio_custos_manutencao</w:t>
      </w:r>
      <w:proofErr w:type="spellEnd"/>
      <w:r w:rsidRPr="00FE28F4">
        <w:rPr>
          <w:lang w:val="pt-BR"/>
        </w:rPr>
        <w:t>):</w:t>
      </w:r>
      <w:r w:rsidRPr="00FE28F4">
        <w:rPr>
          <w:lang w:val="pt-BR"/>
        </w:rPr>
        <w:br/>
        <w:t>• DADOS_INSUFICIENTES</w:t>
      </w:r>
      <w:r w:rsidRPr="00FE28F4">
        <w:rPr>
          <w:lang w:val="pt-BR"/>
        </w:rPr>
        <w:br/>
        <w:t>• ERRO_CALCULO</w:t>
      </w:r>
      <w:r w:rsidRPr="00FE28F4">
        <w:rPr>
          <w:lang w:val="pt-BR"/>
        </w:rPr>
        <w:br/>
        <w:t>• CURSOR_ERRO</w:t>
      </w:r>
    </w:p>
    <w:p w14:paraId="37703F01" w14:textId="77777777" w:rsidR="00C97ABF" w:rsidRPr="00FE28F4" w:rsidRDefault="00B00975">
      <w:pPr>
        <w:pStyle w:val="Heading1"/>
        <w:rPr>
          <w:lang w:val="pt-BR"/>
        </w:rPr>
      </w:pPr>
      <w:r w:rsidRPr="00FE28F4">
        <w:rPr>
          <w:lang w:val="pt-BR"/>
        </w:rPr>
        <w:t>7. Scripts de Teste</w:t>
      </w:r>
    </w:p>
    <w:p w14:paraId="682DE29A" w14:textId="77777777" w:rsidR="00C97ABF" w:rsidRPr="00FE28F4" w:rsidRDefault="00B00975">
      <w:pPr>
        <w:pStyle w:val="Heading2"/>
        <w:rPr>
          <w:lang w:val="pt-BR"/>
        </w:rPr>
      </w:pPr>
      <w:r w:rsidRPr="00FE28F4">
        <w:rPr>
          <w:lang w:val="pt-BR"/>
        </w:rPr>
        <w:t>7.1 Testes das Funções</w:t>
      </w:r>
    </w:p>
    <w:p w14:paraId="435B1499" w14:textId="77777777" w:rsidR="00C97ABF" w:rsidRPr="00FE28F4" w:rsidRDefault="00B00975">
      <w:pPr>
        <w:pStyle w:val="IntenseQuote"/>
        <w:rPr>
          <w:lang w:val="pt-BR"/>
        </w:rPr>
      </w:pPr>
      <w:r w:rsidRPr="00FE28F4">
        <w:rPr>
          <w:lang w:val="pt-BR"/>
        </w:rPr>
        <w:t>-- Teste Função JSON</w:t>
      </w:r>
      <w:r w:rsidRPr="00FE28F4">
        <w:rPr>
          <w:lang w:val="pt-BR"/>
        </w:rPr>
        <w:br/>
        <w:t>BEGIN</w:t>
      </w:r>
      <w:r w:rsidRPr="00FE28F4">
        <w:rPr>
          <w:lang w:val="pt-BR"/>
        </w:rPr>
        <w:br/>
        <w:t xml:space="preserve">    DBMS_OUTPUT.PUT_</w:t>
      </w:r>
      <w:proofErr w:type="gramStart"/>
      <w:r w:rsidRPr="00FE28F4">
        <w:rPr>
          <w:lang w:val="pt-BR"/>
        </w:rPr>
        <w:t>LINE(</w:t>
      </w:r>
      <w:proofErr w:type="spellStart"/>
      <w:proofErr w:type="gramEnd"/>
      <w:r w:rsidRPr="00FE28F4">
        <w:rPr>
          <w:lang w:val="pt-BR"/>
        </w:rPr>
        <w:t>converter_para_json</w:t>
      </w:r>
      <w:proofErr w:type="spellEnd"/>
      <w:r w:rsidRPr="00FE28F4">
        <w:rPr>
          <w:lang w:val="pt-BR"/>
        </w:rPr>
        <w:t>('MOTO_COMPLETA'));</w:t>
      </w:r>
      <w:r w:rsidRPr="00FE28F4">
        <w:rPr>
          <w:lang w:val="pt-BR"/>
        </w:rPr>
        <w:br/>
        <w:t xml:space="preserve">    DBMS_OUTPUT.PUT_LINE(</w:t>
      </w:r>
      <w:proofErr w:type="spellStart"/>
      <w:r w:rsidRPr="00FE28F4">
        <w:rPr>
          <w:lang w:val="pt-BR"/>
        </w:rPr>
        <w:t>converter_para_json</w:t>
      </w:r>
      <w:proofErr w:type="spellEnd"/>
      <w:r w:rsidRPr="00FE28F4">
        <w:rPr>
          <w:lang w:val="pt-BR"/>
        </w:rPr>
        <w:t xml:space="preserve">('MOTO_COMPLETA', </w:t>
      </w:r>
      <w:r w:rsidRPr="00FE28F4">
        <w:rPr>
          <w:lang w:val="pt-BR"/>
        </w:rPr>
        <w:lastRenderedPageBreak/>
        <w:t>'</w:t>
      </w:r>
      <w:proofErr w:type="spellStart"/>
      <w:r w:rsidRPr="00FE28F4">
        <w:rPr>
          <w:lang w:val="pt-BR"/>
        </w:rPr>
        <w:t>s.id_status</w:t>
      </w:r>
      <w:proofErr w:type="spellEnd"/>
      <w:r w:rsidRPr="00FE28F4">
        <w:rPr>
          <w:lang w:val="pt-BR"/>
        </w:rPr>
        <w:t xml:space="preserve"> = 1'));</w:t>
      </w:r>
      <w:r w:rsidRPr="00FE28F4">
        <w:rPr>
          <w:lang w:val="pt-BR"/>
        </w:rPr>
        <w:br/>
        <w:t>END;</w:t>
      </w:r>
      <w:r w:rsidRPr="00FE28F4">
        <w:rPr>
          <w:lang w:val="pt-BR"/>
        </w:rPr>
        <w:br/>
      </w:r>
      <w:r w:rsidRPr="00FE28F4">
        <w:rPr>
          <w:lang w:val="pt-BR"/>
        </w:rPr>
        <w:br/>
        <w:t xml:space="preserve">-- Teste Validação Placa  </w:t>
      </w:r>
      <w:r w:rsidRPr="00FE28F4">
        <w:rPr>
          <w:lang w:val="pt-BR"/>
        </w:rPr>
        <w:br/>
        <w:t>BEGIN</w:t>
      </w:r>
      <w:r w:rsidRPr="00FE28F4">
        <w:rPr>
          <w:lang w:val="pt-BR"/>
        </w:rPr>
        <w:br/>
        <w:t xml:space="preserve">    DBMS_OUTPUT.PUT_</w:t>
      </w:r>
      <w:r w:rsidRPr="00FE28F4">
        <w:rPr>
          <w:lang w:val="pt-BR"/>
        </w:rPr>
        <w:t>LINE(</w:t>
      </w:r>
      <w:proofErr w:type="spellStart"/>
      <w:r w:rsidRPr="00FE28F4">
        <w:rPr>
          <w:lang w:val="pt-BR"/>
        </w:rPr>
        <w:t>validar_placa_moto</w:t>
      </w:r>
      <w:proofErr w:type="spellEnd"/>
      <w:r w:rsidRPr="00FE28F4">
        <w:rPr>
          <w:lang w:val="pt-BR"/>
        </w:rPr>
        <w:t>('XYZ-9999')); -- Válida</w:t>
      </w:r>
      <w:r w:rsidRPr="00FE28F4">
        <w:rPr>
          <w:lang w:val="pt-BR"/>
        </w:rPr>
        <w:br/>
        <w:t xml:space="preserve">    DBMS_OUTPUT.PUT_LINE(</w:t>
      </w:r>
      <w:proofErr w:type="spellStart"/>
      <w:r w:rsidRPr="00FE28F4">
        <w:rPr>
          <w:lang w:val="pt-BR"/>
        </w:rPr>
        <w:t>validar_placa_moto</w:t>
      </w:r>
      <w:proofErr w:type="spellEnd"/>
      <w:r w:rsidRPr="00FE28F4">
        <w:rPr>
          <w:lang w:val="pt-BR"/>
        </w:rPr>
        <w:t>('ABC123'));   -- Inválida</w:t>
      </w:r>
      <w:r w:rsidRPr="00FE28F4">
        <w:rPr>
          <w:lang w:val="pt-BR"/>
        </w:rPr>
        <w:br/>
        <w:t>END;</w:t>
      </w:r>
    </w:p>
    <w:p w14:paraId="18320594" w14:textId="77777777" w:rsidR="00C97ABF" w:rsidRPr="00FE28F4" w:rsidRDefault="00B00975">
      <w:pPr>
        <w:pStyle w:val="Heading1"/>
        <w:rPr>
          <w:lang w:val="pt-BR"/>
        </w:rPr>
      </w:pPr>
      <w:r w:rsidRPr="00FE28F4">
        <w:rPr>
          <w:lang w:val="pt-BR"/>
        </w:rPr>
        <w:t>8. Execução e Resultados</w:t>
      </w:r>
    </w:p>
    <w:p w14:paraId="520CC9FE" w14:textId="77777777" w:rsidR="00C97ABF" w:rsidRPr="00FE28F4" w:rsidRDefault="00B00975">
      <w:pPr>
        <w:pStyle w:val="Heading2"/>
        <w:rPr>
          <w:lang w:val="pt-BR"/>
        </w:rPr>
      </w:pPr>
      <w:r w:rsidRPr="00FE28F4">
        <w:rPr>
          <w:lang w:val="pt-BR"/>
        </w:rPr>
        <w:t>8.1 Exemplo de Execução - Função JSON</w:t>
      </w:r>
    </w:p>
    <w:p w14:paraId="4FADFD33" w14:textId="77777777" w:rsidR="00C97ABF" w:rsidRPr="00FE28F4" w:rsidRDefault="00B00975">
      <w:pPr>
        <w:rPr>
          <w:lang w:val="pt-BR"/>
        </w:rPr>
      </w:pPr>
      <w:r w:rsidRPr="00FE28F4">
        <w:rPr>
          <w:lang w:val="pt-BR"/>
        </w:rPr>
        <w:t xml:space="preserve">Input: </w:t>
      </w:r>
      <w:proofErr w:type="spellStart"/>
      <w:r w:rsidRPr="00FE28F4">
        <w:rPr>
          <w:lang w:val="pt-BR"/>
        </w:rPr>
        <w:t>converter_para_json</w:t>
      </w:r>
      <w:proofErr w:type="spellEnd"/>
      <w:r w:rsidRPr="00FE28F4">
        <w:rPr>
          <w:lang w:val="pt-BR"/>
        </w:rPr>
        <w:t>('MOTO_COMPLETA')</w:t>
      </w:r>
      <w:r w:rsidRPr="00FE28F4">
        <w:rPr>
          <w:lang w:val="pt-BR"/>
        </w:rPr>
        <w:br/>
      </w:r>
      <w:r w:rsidRPr="00FE28F4">
        <w:rPr>
          <w:lang w:val="pt-BR"/>
        </w:rPr>
        <w:br/>
        <w:t>Output:</w:t>
      </w:r>
      <w:r w:rsidRPr="00FE28F4">
        <w:rPr>
          <w:lang w:val="pt-BR"/>
        </w:rPr>
        <w:br/>
        <w:t>[</w:t>
      </w:r>
      <w:r w:rsidRPr="00FE28F4">
        <w:rPr>
          <w:lang w:val="pt-BR"/>
        </w:rPr>
        <w:br/>
        <w:t xml:space="preserve">  {"id_moto":1,</w:t>
      </w:r>
      <w:r w:rsidRPr="00FE28F4">
        <w:rPr>
          <w:lang w:val="pt-BR"/>
        </w:rPr>
        <w:t>"placa":"ABC-1234","filial":"Filial São Paulo","</w:t>
      </w:r>
      <w:proofErr w:type="spellStart"/>
      <w:r w:rsidRPr="00FE28F4">
        <w:rPr>
          <w:lang w:val="pt-BR"/>
        </w:rPr>
        <w:t>patio</w:t>
      </w:r>
      <w:proofErr w:type="spellEnd"/>
      <w:r w:rsidRPr="00FE28F4">
        <w:rPr>
          <w:lang w:val="pt-BR"/>
        </w:rPr>
        <w:t>":"Pátio Principal SP","status":"Disponível","ano":"2022"},</w:t>
      </w:r>
      <w:r w:rsidRPr="00FE28F4">
        <w:rPr>
          <w:lang w:val="pt-BR"/>
        </w:rPr>
        <w:br/>
        <w:t xml:space="preserve">  {"id_moto":2,"placa":"DEF-5678","filial":"Filial São Paulo","</w:t>
      </w:r>
      <w:proofErr w:type="spellStart"/>
      <w:r w:rsidRPr="00FE28F4">
        <w:rPr>
          <w:lang w:val="pt-BR"/>
        </w:rPr>
        <w:t>patio</w:t>
      </w:r>
      <w:proofErr w:type="spellEnd"/>
      <w:r w:rsidRPr="00FE28F4">
        <w:rPr>
          <w:lang w:val="pt-BR"/>
        </w:rPr>
        <w:t xml:space="preserve">":"Pátio Principal </w:t>
      </w:r>
      <w:proofErr w:type="spellStart"/>
      <w:r w:rsidRPr="00FE28F4">
        <w:rPr>
          <w:lang w:val="pt-BR"/>
        </w:rPr>
        <w:t>SP","status":"Em</w:t>
      </w:r>
      <w:proofErr w:type="spellEnd"/>
      <w:r w:rsidRPr="00FE28F4">
        <w:rPr>
          <w:lang w:val="pt-BR"/>
        </w:rPr>
        <w:t xml:space="preserve"> Uso","ano":"2023"}</w:t>
      </w:r>
      <w:r w:rsidRPr="00FE28F4">
        <w:rPr>
          <w:lang w:val="pt-BR"/>
        </w:rPr>
        <w:br/>
        <w:t>]</w:t>
      </w:r>
    </w:p>
    <w:p w14:paraId="60D764E4" w14:textId="77777777" w:rsidR="00C97ABF" w:rsidRPr="00FE28F4" w:rsidRDefault="00B00975">
      <w:pPr>
        <w:pStyle w:val="Heading2"/>
        <w:rPr>
          <w:lang w:val="pt-BR"/>
        </w:rPr>
      </w:pPr>
      <w:r w:rsidRPr="00FE28F4">
        <w:rPr>
          <w:lang w:val="pt-BR"/>
        </w:rPr>
        <w:t>8.2 Exemplo de Exe</w:t>
      </w:r>
      <w:r w:rsidRPr="00FE28F4">
        <w:rPr>
          <w:lang w:val="pt-BR"/>
        </w:rPr>
        <w:t>cução - Validação Placa</w:t>
      </w:r>
    </w:p>
    <w:p w14:paraId="42467717" w14:textId="77777777" w:rsidR="00C97ABF" w:rsidRPr="00FE28F4" w:rsidRDefault="00B00975">
      <w:pPr>
        <w:rPr>
          <w:lang w:val="pt-BR"/>
        </w:rPr>
      </w:pPr>
      <w:r w:rsidRPr="00FE28F4">
        <w:rPr>
          <w:lang w:val="pt-BR"/>
        </w:rPr>
        <w:t>Testes Realizados:</w:t>
      </w:r>
      <w:r w:rsidRPr="00FE28F4">
        <w:rPr>
          <w:lang w:val="pt-BR"/>
        </w:rPr>
        <w:br/>
        <w:t xml:space="preserve">• </w:t>
      </w:r>
      <w:proofErr w:type="spellStart"/>
      <w:r w:rsidRPr="00FE28F4">
        <w:rPr>
          <w:lang w:val="pt-BR"/>
        </w:rPr>
        <w:t>validar_placa_moto</w:t>
      </w:r>
      <w:proofErr w:type="spellEnd"/>
      <w:r w:rsidRPr="00FE28F4">
        <w:rPr>
          <w:lang w:val="pt-BR"/>
        </w:rPr>
        <w:t>('XYZ-9999') → "VÁLIDA: Placa XYZ-9999 aprovada para cadastro"</w:t>
      </w:r>
      <w:r w:rsidRPr="00FE28F4">
        <w:rPr>
          <w:lang w:val="pt-BR"/>
        </w:rPr>
        <w:br/>
        <w:t xml:space="preserve">• </w:t>
      </w:r>
      <w:proofErr w:type="spellStart"/>
      <w:r w:rsidRPr="00FE28F4">
        <w:rPr>
          <w:lang w:val="pt-BR"/>
        </w:rPr>
        <w:t>validar_placa_moto</w:t>
      </w:r>
      <w:proofErr w:type="spellEnd"/>
      <w:r w:rsidRPr="00FE28F4">
        <w:rPr>
          <w:lang w:val="pt-BR"/>
        </w:rPr>
        <w:t>('ABC123') → "INVÁLIDA: Formato deve ser ABC-1234"</w:t>
      </w:r>
      <w:r w:rsidRPr="00FE28F4">
        <w:rPr>
          <w:lang w:val="pt-BR"/>
        </w:rPr>
        <w:br/>
        <w:t xml:space="preserve">• </w:t>
      </w:r>
      <w:proofErr w:type="spellStart"/>
      <w:r w:rsidRPr="00FE28F4">
        <w:rPr>
          <w:lang w:val="pt-BR"/>
        </w:rPr>
        <w:t>validar_placa_moto</w:t>
      </w:r>
      <w:proofErr w:type="spellEnd"/>
      <w:r w:rsidRPr="00FE28F4">
        <w:rPr>
          <w:lang w:val="pt-BR"/>
        </w:rPr>
        <w:t>('ABC-1234') → "INVÁLIDA: Placa já cada</w:t>
      </w:r>
      <w:r w:rsidRPr="00FE28F4">
        <w:rPr>
          <w:lang w:val="pt-BR"/>
        </w:rPr>
        <w:t>strada no sistema"</w:t>
      </w:r>
    </w:p>
    <w:p w14:paraId="2453754A" w14:textId="77777777" w:rsidR="00C97ABF" w:rsidRPr="00FE28F4" w:rsidRDefault="00B00975">
      <w:pPr>
        <w:pStyle w:val="Heading1"/>
        <w:rPr>
          <w:lang w:val="pt-BR"/>
        </w:rPr>
      </w:pPr>
      <w:r w:rsidRPr="00FE28F4">
        <w:rPr>
          <w:lang w:val="pt-BR"/>
        </w:rPr>
        <w:t>9. Conclusão</w:t>
      </w:r>
    </w:p>
    <w:p w14:paraId="30C759BF" w14:textId="77777777" w:rsidR="00C97ABF" w:rsidRPr="00FE28F4" w:rsidRDefault="00B00975">
      <w:pPr>
        <w:rPr>
          <w:lang w:val="pt-BR"/>
        </w:rPr>
      </w:pPr>
      <w:r w:rsidRPr="00FE28F4">
        <w:rPr>
          <w:lang w:val="pt-BR"/>
        </w:rPr>
        <w:t>A Sprint 3 foi implementada com sucesso, atendendo a todos os requisitos estabelecidos:</w:t>
      </w:r>
      <w:r w:rsidRPr="00FE28F4">
        <w:rPr>
          <w:lang w:val="pt-BR"/>
        </w:rPr>
        <w:br/>
      </w:r>
      <w:r w:rsidRPr="00FE28F4">
        <w:rPr>
          <w:lang w:val="pt-BR"/>
        </w:rPr>
        <w:br/>
        <w:t xml:space="preserve">✅ 2 Procedimentos com </w:t>
      </w:r>
      <w:proofErr w:type="spellStart"/>
      <w:r w:rsidRPr="00FE28F4">
        <w:rPr>
          <w:lang w:val="pt-BR"/>
        </w:rPr>
        <w:t>JOINs</w:t>
      </w:r>
      <w:proofErr w:type="spellEnd"/>
      <w:r w:rsidRPr="00FE28F4">
        <w:rPr>
          <w:lang w:val="pt-BR"/>
        </w:rPr>
        <w:t xml:space="preserve"> complexos e tratamento de exceções  </w:t>
      </w:r>
      <w:r w:rsidRPr="00FE28F4">
        <w:rPr>
          <w:lang w:val="pt-BR"/>
        </w:rPr>
        <w:br/>
        <w:t xml:space="preserve">✅ 2 Funções personalizadas com validações robustas  </w:t>
      </w:r>
      <w:r w:rsidRPr="00FE28F4">
        <w:rPr>
          <w:lang w:val="pt-BR"/>
        </w:rPr>
        <w:br/>
        <w:t>✅ 1 Trigger de au</w:t>
      </w:r>
      <w:r w:rsidRPr="00FE28F4">
        <w:rPr>
          <w:lang w:val="pt-BR"/>
        </w:rPr>
        <w:t xml:space="preserve">ditoria completo  </w:t>
      </w:r>
      <w:r w:rsidRPr="00FE28F4">
        <w:rPr>
          <w:lang w:val="pt-BR"/>
        </w:rPr>
        <w:br/>
        <w:t xml:space="preserve">✅ Conversão manual para JSON sem funções nativas  </w:t>
      </w:r>
      <w:r w:rsidRPr="00FE28F4">
        <w:rPr>
          <w:lang w:val="pt-BR"/>
        </w:rPr>
        <w:br/>
        <w:t xml:space="preserve">✅ Totalização manual sem ROLLUP/CUBE  </w:t>
      </w:r>
      <w:r w:rsidRPr="00FE28F4">
        <w:rPr>
          <w:lang w:val="pt-BR"/>
        </w:rPr>
        <w:br/>
        <w:t xml:space="preserve">✅ Mínimo de 5 registros por tabela  </w:t>
      </w:r>
      <w:r w:rsidRPr="00FE28F4">
        <w:rPr>
          <w:lang w:val="pt-BR"/>
        </w:rPr>
        <w:br/>
      </w:r>
      <w:r w:rsidRPr="00FE28F4">
        <w:rPr>
          <w:lang w:val="pt-BR"/>
        </w:rPr>
        <w:lastRenderedPageBreak/>
        <w:t xml:space="preserve">✅ 3 exceções por função/procedimento  </w:t>
      </w:r>
      <w:r w:rsidRPr="00FE28F4">
        <w:rPr>
          <w:lang w:val="pt-BR"/>
        </w:rPr>
        <w:br/>
        <w:t>✅ Documentação completa com comentários</w:t>
      </w:r>
    </w:p>
    <w:p w14:paraId="6ACAC143" w14:textId="77777777" w:rsidR="00C97ABF" w:rsidRPr="00FE28F4" w:rsidRDefault="00B00975">
      <w:pPr>
        <w:pStyle w:val="Heading2"/>
        <w:rPr>
          <w:lang w:val="pt-BR"/>
        </w:rPr>
      </w:pPr>
      <w:r w:rsidRPr="00FE28F4">
        <w:rPr>
          <w:lang w:val="pt-BR"/>
        </w:rPr>
        <w:t>9.1 Diferenciais Implementados</w:t>
      </w:r>
    </w:p>
    <w:p w14:paraId="7F650F1D" w14:textId="77777777" w:rsidR="00C97ABF" w:rsidRPr="00FE28F4" w:rsidRDefault="00B00975">
      <w:pPr>
        <w:rPr>
          <w:lang w:val="pt-BR"/>
        </w:rPr>
      </w:pPr>
      <w:r w:rsidRPr="00FE28F4">
        <w:rPr>
          <w:lang w:val="pt-BR"/>
        </w:rPr>
        <w:t xml:space="preserve">• Estrutura de dados rica baseada no modelo </w:t>
      </w:r>
      <w:proofErr w:type="spellStart"/>
      <w:r w:rsidRPr="00FE28F4">
        <w:rPr>
          <w:lang w:val="pt-BR"/>
        </w:rPr>
        <w:t>Mottu</w:t>
      </w:r>
      <w:proofErr w:type="spellEnd"/>
      <w:r w:rsidRPr="00FE28F4">
        <w:rPr>
          <w:lang w:val="pt-BR"/>
        </w:rPr>
        <w:br/>
        <w:t>• Validações avançadas com expressões regulares</w:t>
      </w:r>
      <w:r w:rsidRPr="00FE28F4">
        <w:rPr>
          <w:lang w:val="pt-BR"/>
        </w:rPr>
        <w:br/>
        <w:t>• Formatação profissional dos relatórios</w:t>
      </w:r>
      <w:r w:rsidRPr="00FE28F4">
        <w:rPr>
          <w:lang w:val="pt-BR"/>
        </w:rPr>
        <w:br/>
        <w:t>• Tratamento robusto de erros com mensagens claras</w:t>
      </w:r>
      <w:r w:rsidRPr="00FE28F4">
        <w:rPr>
          <w:lang w:val="pt-BR"/>
        </w:rPr>
        <w:br/>
        <w:t>• Código bem documentado e organizado</w:t>
      </w:r>
      <w:r w:rsidRPr="00FE28F4">
        <w:rPr>
          <w:lang w:val="pt-BR"/>
        </w:rPr>
        <w:br/>
        <w:t>• Testes abrangentes para to</w:t>
      </w:r>
      <w:r w:rsidRPr="00FE28F4">
        <w:rPr>
          <w:lang w:val="pt-BR"/>
        </w:rPr>
        <w:t>das as funcionalidades</w:t>
      </w:r>
    </w:p>
    <w:p w14:paraId="6301BB67" w14:textId="77777777" w:rsidR="00C97ABF" w:rsidRPr="00FE28F4" w:rsidRDefault="00B00975">
      <w:pPr>
        <w:pStyle w:val="Heading2"/>
        <w:rPr>
          <w:lang w:val="pt-BR"/>
        </w:rPr>
      </w:pPr>
      <w:r w:rsidRPr="00FE28F4">
        <w:rPr>
          <w:lang w:val="pt-BR"/>
        </w:rPr>
        <w:t>Arquivos Entregues</w:t>
      </w:r>
    </w:p>
    <w:p w14:paraId="547F3F99" w14:textId="77777777" w:rsidR="00C97ABF" w:rsidRPr="00FE28F4" w:rsidRDefault="00B00975">
      <w:pPr>
        <w:rPr>
          <w:lang w:val="pt-BR"/>
        </w:rPr>
      </w:pPr>
      <w:r w:rsidRPr="00FE28F4">
        <w:rPr>
          <w:lang w:val="pt-BR"/>
        </w:rPr>
        <w:t>• 2TDSPJ_2025_CodigoSql_Integrantes.sql - Script completo</w:t>
      </w:r>
      <w:r w:rsidRPr="00FE28F4">
        <w:rPr>
          <w:lang w:val="pt-BR"/>
        </w:rPr>
        <w:br/>
        <w:t>• 2TDSPJ_2025_Proj_BD.pdf - Documento de apresentação</w:t>
      </w:r>
      <w:r w:rsidRPr="00FE28F4">
        <w:rPr>
          <w:lang w:val="pt-BR"/>
        </w:rPr>
        <w:br/>
        <w:t>• 2TDSPJ_2025_Drops_Integrantes.sql - Script de limpeza</w:t>
      </w:r>
      <w:r w:rsidRPr="00FE28F4">
        <w:rPr>
          <w:lang w:val="pt-BR"/>
        </w:rPr>
        <w:br/>
        <w:t>• 2TDSPJ_2025_Proj_BD.docx - Este documento Wo</w:t>
      </w:r>
      <w:r w:rsidRPr="00FE28F4">
        <w:rPr>
          <w:lang w:val="pt-BR"/>
        </w:rPr>
        <w:t>rd</w:t>
      </w:r>
    </w:p>
    <w:sectPr w:rsidR="00C97ABF" w:rsidRPr="00FE28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0975"/>
    <w:rsid w:val="00B47730"/>
    <w:rsid w:val="00C97ABF"/>
    <w:rsid w:val="00CB0664"/>
    <w:rsid w:val="00FC693F"/>
    <w:rsid w:val="00FE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2FBFB"/>
  <w14:defaultImageDpi w14:val="300"/>
  <w15:docId w15:val="{83FE6FAD-3854-48C7-92B7-40AB3886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1222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Laboratório FIAP</cp:lastModifiedBy>
  <cp:revision>3</cp:revision>
  <dcterms:created xsi:type="dcterms:W3CDTF">2013-12-23T23:15:00Z</dcterms:created>
  <dcterms:modified xsi:type="dcterms:W3CDTF">2025-09-24T15:10:00Z</dcterms:modified>
  <cp:category/>
</cp:coreProperties>
</file>